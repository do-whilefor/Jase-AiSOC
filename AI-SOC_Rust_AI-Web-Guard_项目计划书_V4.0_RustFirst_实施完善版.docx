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微软雅黑" w:hAnsi="微软雅黑" w:eastAsia="微软雅黑"/>
          <w:b/>
          <w:color w:val="17365D"/>
          <w:sz w:val="52"/>
        </w:rPr>
        <w:t>AI 驱动的通用 Linux 安全分析、</w:t>
        <w:br/>
        <w:t>溯源与实时 Web 防护平台</w:t>
      </w:r>
    </w:p>
    <w:p>
      <w:pPr>
        <w:spacing w:before="360"/>
        <w:jc w:val="center"/>
      </w:pPr>
      <w:r>
        <w:rPr>
          <w:rFonts w:ascii="微软雅黑" w:hAnsi="微软雅黑" w:eastAsia="微软雅黑"/>
          <w:b/>
          <w:color w:val="244A75"/>
          <w:sz w:val="34"/>
        </w:rPr>
        <w:t>项目开发与实施计划书 V4.0（Rust First 实施完善版）</w:t>
      </w:r>
    </w:p>
    <w:p>
      <w:pPr>
        <w:spacing w:before="320"/>
        <w:jc w:val="center"/>
      </w:pPr>
      <w:r>
        <w:rPr>
          <w:rFonts w:ascii="宋体" w:hAnsi="宋体" w:eastAsia="宋体"/>
          <w:color w:val="464646"/>
          <w:sz w:val="22"/>
        </w:rPr>
        <w:t>通用 Linux · Rust First · 确定性检测优先 · AI 语义二次防线 · 证据驱动研判 · 分级响应</w:t>
      </w:r>
    </w:p>
    <w:p>
      <w:pPr>
        <w:spacing w:before="1280"/>
        <w:jc w:val="center"/>
      </w:pPr>
      <w:r>
        <w:rPr>
          <w:sz w:val="21"/>
        </w:rPr>
        <w:t>版本日期：2026 年 8 月 12 日</w:t>
      </w:r>
    </w:p>
    <w:p>
      <w:pPr>
        <w:spacing w:before="160"/>
        <w:jc w:val="center"/>
      </w:pPr>
      <w:r>
        <w:rPr>
          <w:color w:val="5A5A5A"/>
          <w:sz w:val="19"/>
        </w:rPr>
        <w:t>依据：原 V3.3 计划、V4.0 架构、当前 Rust Workspace/部署实现与 2026-08-11 V4 审计结果</w:t>
      </w: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文档说明</w:t>
      </w:r>
    </w:p>
    <w:p>
      <w:r>
        <w:rPr>
          <w:b w:val="0"/>
          <w:i w:val="0"/>
        </w:rPr>
        <w:t>本计划书在原 V3.3 产品愿景、当前仓库重构状态和新增 Web 实时 AI 防护思路基础上重新整理。目标不是对原 Python 代码进行机械翻译，而是建立以 Rust 为主语言、面向通用 Linux、同时覆盖实时 Web 防护和 SOC 证据分析的统一产品架构。</w:t>
      </w:r>
    </w:p>
    <w:p>
      <w:r>
        <w:rPr>
          <w:b w:val="0"/>
          <w:i w:val="0"/>
        </w:rPr>
        <w:t>V4.0 的主要变化如下：</w:t>
      </w:r>
    </w:p>
    <w:p>
      <w:pPr>
        <w:pStyle w:val="ListBullet"/>
        <w:spacing w:after="60"/>
      </w:pPr>
      <w:r>
        <w:t>服务端、Agent、实时 Web Guard、确定性检测、Incident、证据、模型编排、响应控制面和 CLI 统一规划为 Rust 实现，目标运行时不依赖 Python。</w:t>
      </w:r>
    </w:p>
    <w:p>
      <w:pPr>
        <w:pStyle w:val="ListBullet"/>
        <w:spacing w:after="60"/>
      </w:pPr>
      <w:r>
        <w:t>新增 AISOC Web Guard：可独立部署，也可部署在传统 WAF 后方，对绕过静态规则的灰区请求进行规范化、确定性筛查、本地风险预筛选和受控 AI 语义分类。</w:t>
      </w:r>
    </w:p>
    <w:p>
      <w:pPr>
        <w:pStyle w:val="ListBullet"/>
        <w:spacing w:after="60"/>
      </w:pPr>
      <w:r>
        <w:t>AI Web Guard 与原 AI-SOC 不分裂：每次放行、拦截、挑战和监控结果均可形成 WebSecurityEvent，继续进入 Detection、Incident、Evidence、Trace 和 Response 闭环。</w:t>
      </w:r>
    </w:p>
    <w:p>
      <w:pPr>
        <w:pStyle w:val="ListBullet"/>
        <w:spacing w:after="60"/>
      </w:pPr>
      <w:r>
        <w:t>保留原计划书的关键安全边界：模型不是事实源、模型不可直接执行高风险动作、所有确认结论必须回到证据、模型不可用不得破坏确定性主链路。</w:t>
      </w:r>
    </w:p>
    <w:p>
      <w:pPr>
        <w:pStyle w:val="ListBullet"/>
        <w:spacing w:after="60"/>
      </w:pPr>
      <w:r>
        <w:t>强化 Rust 工程边界：默认禁止 unsafe；必须使用 unsafe/FFI 的能力集中到隔离 crate，通过最小 API 暴露，并纳入独立审计和模糊测试。</w:t>
      </w:r>
    </w:p>
    <w:p>
      <w:pPr>
        <w:pStyle w:val="SmallNote"/>
        <w:spacing w:before="120" w:after="120"/>
      </w:pPr>
      <w:r>
        <w:t>实施基线说明：本完善版新增“附录 D–I”，把原则性架构落实到当前仓库的 Rust crate、具体依赖、数据流、数据库、AI 调度、消息/证据存储、部署、质量门禁和 P0–P14 开发任务。如正文中的早期建议与当前已落地 Rust 实现冲突，以本完善版的 Rust First 实施基线为准。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主要变化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V3.3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Python 主导的 Linux AI-SOC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统一 Linux Agent、检测、Incident、AI Review、恶意文件、溯源和响应。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当前仓库（2026-08-11 审计基线）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Rust First 生产主链 + Python Legacy/Regression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19 个 Rust crate；默认 Workspace 排除 aisoc-python；Agent/Ingest/API/Web Guard/Storage/Console 等生产入口已 Rust 化，Python 仅保留旧业务对照、回归、迁移与辅助脚本。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V4.0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Rust-first AI-SOC + AI Web Guard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目标运行时统一 Rust；增加实时 Web 防护数据面，并与原 SOC 证据链汇聚。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目录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1. 执行摘要与项目目标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2. 产品范围与能力边界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3. 总体架构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4. Rust 工程架构与技术栈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5. 通用 Linux 兼容性设计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6. AISOC Web Guard：WAF 后置 AI 二次防线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7. Linux Agent 与端点采集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8. 统一事件模型、接入与处理流水线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9. 检测引擎与攻击识别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10. Incident、证据与可验证结论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11. AI Agent、模型 Provider 与幻觉控制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12. 恶意文件、木马与样本分析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13. 攻击链还原与技术溯源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14. 策略、响应与审批控制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15. 存储、消息与数据生命周期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16. API、控制台与运营能力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17. 安全架构与威胁模型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18. 部署架构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19. 可观测性、容量与性能目标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20. 测试、验证与安全质量门禁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21. 实施阶段与里程碑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22. 主要风险与控制措施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23. Go / No-Go 验收标准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24. 最终交付形态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附录 A：关键配置建议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附录 B：容量规划输入</w:t>
      </w:r>
    </w:p>
    <w:p>
      <w:pPr>
        <w:spacing w:after="40"/>
        <w:ind w:left="142"/>
      </w:pPr>
      <w:r>
        <w:rPr>
          <w:rFonts w:ascii="宋体" w:hAnsi="宋体" w:eastAsia="宋体"/>
          <w:sz w:val="20"/>
        </w:rPr>
        <w:t>附录 C：与原计划书的继承关系</w:t>
      </w:r>
    </w:p>
    <w:p>
      <w:pPr/>
      <w:r>
        <w:t>附录 D：Rust First 工程实施基线与技术栈</w:t>
      </w:r>
    </w:p>
    <w:p>
      <w:pPr/>
      <w:r>
        <w:t>附录 E：核心模块具体实现方法与端到端数据流</w:t>
      </w:r>
    </w:p>
    <w:p>
      <w:pPr/>
      <w:r>
        <w:t>附录 F：数据、消息、证据与数据库落地设计</w:t>
      </w:r>
    </w:p>
    <w:p>
      <w:pPr/>
      <w:r>
        <w:t>附录 G：Web Guard、AI Review 与受控响应实施细则</w:t>
      </w:r>
    </w:p>
    <w:p>
      <w:pPr/>
      <w:r>
        <w:t>附录 H：Linux 部署、可观测性、运维与安全硬化</w:t>
      </w:r>
    </w:p>
    <w:p>
      <w:pPr/>
      <w:r>
        <w:t>附录 I：P0–P14 工程任务拆解与 Python 遗留清理规则</w:t>
      </w:r>
    </w:p>
    <w:p/>
    <w:p/>
    <w:p/>
    <w:p/>
    <w:p/>
    <w:p/>
    <w:p>
      <w:pPr>
        <w:pStyle w:val="Heading1"/>
        <w:keepNext/>
        <w:keepLines/>
      </w:pPr>
      <w:r>
        <w:rPr>
          <w:b w:val="0"/>
          <w:i w:val="0"/>
        </w:rPr>
        <w:t>1. 执行摘要与项目目标</w:t>
      </w:r>
    </w:p>
    <w:p>
      <w:pPr>
        <w:pStyle w:val="Heading2"/>
        <w:keepNext/>
        <w:keepLines/>
      </w:pPr>
      <w:r>
        <w:rPr>
          <w:b w:val="0"/>
          <w:i w:val="0"/>
        </w:rPr>
        <w:t>1.1 项目定位</w:t>
      </w:r>
    </w:p>
    <w:p>
      <w:r>
        <w:rPr>
          <w:b w:val="0"/>
          <w:i w:val="0"/>
        </w:rPr>
        <w:t>本项目建设一个面向蓝队和安全运营团队的通用 Linux AI-SOC 平台，同时增加位于业务入口的实时 Web 防护能力。系统既能从 Linux 端点、网络传感器和服务日志获取事实并完成检测、Incident 聚合、恶意程序识别、攻击链还原和受控响应，也能在没有传统 WAF 或传统 WAF 已放行请求的情况下，对 HTTP 请求进行第二层语义安全判定。</w:t>
      </w:r>
    </w:p>
    <w:p>
      <w:r>
        <w:rPr>
          <w:b w:val="0"/>
          <w:i w:val="0"/>
        </w:rPr>
        <w:t>平台采用“实时请求数据面 + SOC 证据分析面 + 控制/响应面”的统一架构。Rust 负责所有生产关键路径，包括请求代理、协议解析、事件采集、传输、规范化、规则检测、状态机、存储访问、模型 Provider 编排和响应执行；大模型通过受控 Provider 接口参与有限的语义判断和事件研判，不拥有直接执行权限。</w:t>
      </w:r>
    </w:p>
    <w:p>
      <w:pPr>
        <w:pStyle w:val="Heading2"/>
        <w:keepNext/>
        <w:keepLines/>
      </w:pPr>
      <w:r>
        <w:rPr>
          <w:b w:val="0"/>
          <w:i w:val="0"/>
        </w:rPr>
        <w:t>1.2 建设目标</w:t>
      </w:r>
    </w:p>
    <w:p>
      <w:pPr>
        <w:pStyle w:val="ListBullet"/>
        <w:spacing w:after="60"/>
      </w:pPr>
      <w:r>
        <w:t>构建可在 Ubuntu、Debian、RHEL/Rocky/Alma、Fedora、openSUSE、Arch 等主流 Linux 环境部署的 Rust Agent 和中心平台。</w:t>
      </w:r>
    </w:p>
    <w:p>
      <w:pPr>
        <w:pStyle w:val="ListBullet"/>
        <w:spacing w:after="60"/>
      </w:pPr>
      <w:r>
        <w:t>覆盖 Web、网络、认证、进程、文件、账号、权限、持久化、横向移动、C2、挖矿、木马和蠕虫等安全场景。</w:t>
      </w:r>
    </w:p>
    <w:p>
      <w:pPr>
        <w:pStyle w:val="ListBullet"/>
        <w:spacing w:after="60"/>
      </w:pPr>
      <w:r>
        <w:t>新增 Web Guard，可部署在传统 WAF 后方或独立运行，以确定性快速检测为主、AI 语义识别为辅，对静态规则难以可靠判断的攻击变体进行二次判断。</w:t>
      </w:r>
    </w:p>
    <w:p>
      <w:pPr>
        <w:pStyle w:val="ListBullet"/>
        <w:spacing w:after="60"/>
      </w:pPr>
      <w:r>
        <w:t>所有告警、AI 判断、响应动作形成可追溯 evidence_id、request_id、incident_id、tool_result_id 与策略版本链。</w:t>
      </w:r>
    </w:p>
    <w:p>
      <w:pPr>
        <w:pStyle w:val="ListBullet"/>
        <w:spacing w:after="60"/>
      </w:pPr>
      <w:r>
        <w:t>实现攻击尝试、已拦截、疑似成功、确认失陷等状态分层，禁止把攻击请求命中直接等同为主机失陷。</w:t>
      </w:r>
    </w:p>
    <w:p>
      <w:pPr>
        <w:pStyle w:val="ListBullet"/>
        <w:spacing w:after="60"/>
      </w:pPr>
      <w:r>
        <w:t>形成单机、中心化和高可用三类部署剖面，并保留未来容器、云、服务网格和多地域扩展能力。</w:t>
      </w:r>
    </w:p>
    <w:p>
      <w:pPr>
        <w:pStyle w:val="Heading2"/>
        <w:keepNext/>
        <w:keepLines/>
      </w:pPr>
      <w:r>
        <w:rPr>
          <w:b w:val="0"/>
          <w:i w:val="0"/>
        </w:rPr>
        <w:t>1.3 核心原则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First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生产主链路以 Rust 为唯一主语言；不把 Python 运行时作为正式部署依赖。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确定性优先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协议、规范化、规则、速率、IOC、状态机等能够确定判断的内容不交给模型。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 按需调用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SOC 中 AI 审核 Incident，不审核全部日志；Web Guard 中 AI 只处理灰区请求，不处理全部流量。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证据优先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模型输出只能形成待验证判断，不能覆盖原始证据、确定性工具结果和策略门禁。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安全降级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模型、消息、搜索、图谱或沙箱不可用时，基础采集、确定性检测和证据留存仍可运行。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最小权限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Agent、Web Guard、模型网关、响应执行器采用独立身份和最小 capability；高风险动作必须审批。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2. 产品范围与能力边界</w:t>
      </w:r>
    </w:p>
    <w:p>
      <w:pPr>
        <w:pStyle w:val="Heading2"/>
        <w:keepNext/>
        <w:keepLines/>
      </w:pPr>
      <w:r>
        <w:rPr>
          <w:b w:val="0"/>
          <w:i w:val="0"/>
        </w:rPr>
        <w:t>2.1 功能域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能力域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核心能力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实时 Web 防护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反向代理、请求规范化、规则检测、速率/行为风控、AI 语义分类、Policy、阻断/挑战/监控、事件回传。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Linux Agent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能力探测、journald/auditd/进程/网络/文件/服务日志采集、本地队列、mTLS、策略、更新和响应。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接入与数据管道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身份绑定、Schema 校验、限流、背压、原始证据、标准化、富化、DLQ 与重放。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检测与 Incident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网络/Web/SSH/主机规则、窗口、序列、行为链、去重、时间线、实体和证据关联。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 研判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Review Gate、EvidencePackage、Analyzer、Verifier、冲突处理、Claim-Evidence 校验和预算。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恶意文件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SHA-256、YARA-X、ClamAV、ELF/脚本/归档静态分析、隔离、信誉和外部沙箱接口。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技术溯源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初始入口、主机内行为、跨主机横移、基础设施关联、影响范围和 ATT&amp;CK 证据映射。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响应与运营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审批、固定动作、回滚、通知、审计、资产/事件/模型/规则/响应控制台。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2.2 安全状态分级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允许的结论强度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observed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仅观察到事实或弱信号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不做攻击成功判断。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attack_attempt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检测到攻击尝试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可告警；不能宣称已利用成功。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blocked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Guard/WAF/服务明确阻断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记录阻断事实；继续观察是否存在绕过或并行入口。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suspected_success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攻击请求后出现与利用相符的主机/服务证据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要求进一步证据验证。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confirmed_compromise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存在确定性证据证明主机/账号/服务已失陷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必须引用 evidence_id；允许进入更高等级响应审批。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2.3 明确边界与非目标</w:t>
      </w:r>
    </w:p>
    <w:p>
      <w:pPr>
        <w:pStyle w:val="ListBullet"/>
        <w:spacing w:after="60"/>
      </w:pPr>
      <w:r>
        <w:t>AI 能进行技术溯源和攻击链关联，但不能仅凭 IP、User-Agent、ASN 或模型推断确认真实攻击者身份。</w:t>
      </w:r>
    </w:p>
    <w:p>
      <w:pPr>
        <w:pStyle w:val="ListBullet"/>
        <w:spacing w:after="60"/>
      </w:pPr>
      <w:r>
        <w:t>未终止 TLS 的位置无法完整读取 HTTP 参数；Web Guard 若承担语义检测必须位于 TLS 终止点或获得应用/代理提供的解密后请求。</w:t>
      </w:r>
    </w:p>
    <w:p>
      <w:pPr>
        <w:pStyle w:val="ListBullet"/>
        <w:spacing w:after="60"/>
      </w:pPr>
      <w:r>
        <w:t>模型不能接收任意工具权限、不能生成任意 Shell 自动执行、不能通过自身输出修改安全策略。</w:t>
      </w:r>
    </w:p>
    <w:p>
      <w:pPr>
        <w:pStyle w:val="ListBullet"/>
        <w:spacing w:after="60"/>
      </w:pPr>
      <w:r>
        <w:t>Web Guard 不以“所有请求都调用远程大模型”为目标；高吞吐、低延迟路径必须由 Rust 确定性逻辑承担。</w:t>
      </w:r>
    </w:p>
    <w:p>
      <w:pPr>
        <w:pStyle w:val="ListBullet"/>
        <w:spacing w:after="60"/>
      </w:pPr>
      <w:r>
        <w:t>动态恶意样本执行不属于 Agent 或中心主进程职责，只能进入独立隔离信任域。</w:t>
      </w:r>
    </w:p>
    <w:p>
      <w:pPr>
        <w:pStyle w:val="ListBullet"/>
        <w:spacing w:after="60"/>
      </w:pPr>
      <w:r>
        <w:t>项目不依赖 Kali 或任何特定发行版；Kali 仅可作为 Debian 系兼容测试对象之一。</w:t>
      </w: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3. 总体架构</w:t>
      </w:r>
    </w:p>
    <w:p>
      <w:pPr>
        <w:pStyle w:val="Heading2"/>
        <w:keepNext/>
        <w:keepLines/>
      </w:pPr>
      <w:r>
        <w:rPr>
          <w:b w:val="0"/>
          <w:i w:val="0"/>
        </w:rPr>
        <w:t>3.1 总体逻辑架构</w:t>
      </w:r>
    </w:p>
    <w:p>
      <w:r>
        <w:rPr>
          <w:b w:val="0"/>
          <w:i w:val="0"/>
        </w:rPr>
        <w:t>V4.0 将系统划分为实时 Web 防护数据面、Linux/网络采集数据面、中心分析面、AI 研判面、证据面、控制面和响应面。不同数据面通过版本化契约汇聚，避免模型与请求代理、Agent 与中心服务之间形成隐式耦合。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12000" cy="62713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6271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3-1  AI-SOC V4.0 总体逻辑架构</w:t>
      </w:r>
    </w:p>
    <w:p>
      <w:pPr>
        <w:pStyle w:val="Heading2"/>
        <w:keepNext/>
        <w:keepLines/>
      </w:pPr>
      <w:r>
        <w:rPr>
          <w:b w:val="0"/>
          <w:i w:val="0"/>
        </w:rPr>
        <w:t>3.2 关键数据流</w:t>
      </w:r>
    </w:p>
    <w:p>
      <w:pPr>
        <w:pStyle w:val="CodeBlock"/>
        <w:shd w:fill="F3F4F6"/>
      </w:pPr>
      <w:r>
        <w:t>Web 实时链路：</w:t>
        <w:br/>
        <w:t>Internet → Traditional WAF（可选） → AISOC Web Guard → Business Service</w:t>
        <w:br/>
        <w:t xml:space="preserve">                                      └→ WebSecurityEvent → Ingest → Detection/Incident</w:t>
        <w:br/>
        <w:br/>
        <w:t>SOC 证据链路：</w:t>
        <w:br/>
        <w:t>Linux Agent / Suricata / Falco / Service Logs → Ingest → Raw Evidence</w:t>
        <w:br/>
        <w:t>→ Normalize → Deterministic Detection → Incident → EvidencePackage</w:t>
        <w:br/>
        <w:t>→ AI Review / Malware / Trace → Policy → Approval → Registered Action</w:t>
      </w:r>
    </w:p>
    <w:p>
      <w:pPr>
        <w:pStyle w:val="Heading2"/>
        <w:keepNext/>
        <w:keepLines/>
      </w:pPr>
      <w:r>
        <w:rPr>
          <w:b w:val="0"/>
          <w:i w:val="0"/>
        </w:rPr>
        <w:t>3.3 平面隔离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平面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故障要求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实时请求数据面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代理、快速检测、策略执行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模型故障不得使确定性规则失效；按路由配置 fail-open/fail-closed。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采集数据面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Agent/传感器采集、缓存、传输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中心短时不可用时本地有界缓存并可审计丢弃。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分析数据面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Normalize、Detection、Incident、Trace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可重放、幂等；搜索/AI 故障不阻断基础检测。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证据面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原始日志、请求摘要、样本、PCAP、哈希和 custody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只追加、完整性校验、生命周期和租户隔离。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 研判面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语义分类、Incident Analyzer/Verifier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输入为不可信数据；只输出结构化判断；无直接执行权限。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控制/响应面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策略、RBAC、审批、配置、固定动作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与事件洪峰隔离；高风险操作必须目标重验证和审计。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4. Rust 工程架构与技术栈</w:t>
      </w:r>
    </w:p>
    <w:p>
      <w:pPr>
        <w:pStyle w:val="Heading2"/>
        <w:keepNext/>
        <w:keepLines/>
      </w:pPr>
      <w:r>
        <w:rPr>
          <w:b w:val="0"/>
          <w:i w:val="0"/>
        </w:rPr>
        <w:t>4.1 语言与运行时原则</w:t>
      </w:r>
    </w:p>
    <w:p>
      <w:pPr>
        <w:pStyle w:val="ListBullet"/>
        <w:spacing w:after="60"/>
      </w:pPr>
      <w:r>
        <w:t>核心服务统一使用 Rust stable；异步运行时使用 Tokio，网络与服务框架优先选择成熟 Rust 生态组件。</w:t>
      </w:r>
    </w:p>
    <w:p>
      <w:pPr>
        <w:pStyle w:val="ListBullet"/>
        <w:spacing w:after="60"/>
      </w:pPr>
      <w:r>
        <w:t>跨服务契约采用 Protobuf/JSON Schema + Serde，所有 Schema 版本化；禁止不同服务复制并自行修改结构。</w:t>
      </w:r>
    </w:p>
    <w:p>
      <w:pPr>
        <w:pStyle w:val="ListBullet"/>
        <w:spacing w:after="60"/>
      </w:pPr>
      <w:r>
        <w:t>默认 `#![forbid(unsafe_code)]`；eBPF、系统调用或必要 FFI 集中在少量隔离 crate 中，通过安全封装暴露。</w:t>
      </w:r>
    </w:p>
    <w:p>
      <w:pPr>
        <w:pStyle w:val="ListBullet"/>
        <w:spacing w:after="60"/>
      </w:pPr>
      <w:r>
        <w:t>CPU 密集型解析、Hash、规则、压缩和静态分析使用专用 blocking pool/worker，避免阻塞 async reactor。</w:t>
      </w:r>
    </w:p>
    <w:p>
      <w:pPr>
        <w:pStyle w:val="ListBullet"/>
        <w:spacing w:after="60"/>
      </w:pPr>
      <w:r>
        <w:t>所有外部执行必须通过固定 Adapter；禁止把模型、HTTP 参数或消息体拼接为 shell 命令。</w:t>
      </w:r>
    </w:p>
    <w:p>
      <w:pPr>
        <w:pStyle w:val="ListBullet"/>
        <w:spacing w:after="60"/>
      </w:pPr>
      <w:r>
        <w:t>依赖锁定 `Cargo.lock`；CI 执行 fmt、clippy、test、audit/deny、SBOM、制品签名和可复现构建验证。</w:t>
      </w:r>
    </w:p>
    <w:p>
      <w:pPr>
        <w:pStyle w:val="Heading2"/>
        <w:keepNext/>
        <w:keepLines/>
      </w:pPr>
      <w:r>
        <w:rPr>
          <w:b w:val="0"/>
          <w:i w:val="0"/>
        </w:rPr>
        <w:t>4.2 推荐 Rust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技术建议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异步与服务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Rust 1.82.0 / Tokio 1.44.1 / Axum 0.8.3；Tower/Hyper 作为 P5/P13 代理与中间件补强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API、Ingest、Web Guard、Rust Console/BFF；超时、限流、连接管理、优雅退出。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契约与序列化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Serde 1.0.219、serde_json 1.0.140、schemars 0.8.22；Prost/Tonic 非默认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当前 Agent 使用 mTLS HTTPS + JSON；Schema 版本化并由 Rust struct 导出/校验。只有流式 RPC 明确需要时再引入 gRPC。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TLS/密码学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reqwest 0.12.15 + rustls；sha2；证书身份由 mTLS 代理/服务端状态双重校验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Agent HTTPS mTLS、证书/Hash/身份绑定。禁止跳过证书校验、禁止重定向到非预期目标。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数据库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PostgreSQL 16 + SQLx 0.8.3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中心权威数据源、显式 SQL、事务、FOR UPDATE/SKIP LOCKED、Rust SQL migration。生产不依赖 Alembic。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消息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NATS JetStream + async-nats（P3 Central/HA Profile）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事件流、durable consumer、ACK/redelivery、背压、DLQ。Standalone/Base Profile 不强制依赖 NATS。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对象存储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S3/MinIO + Rust object_store/AWS SDK Adapter（P3）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原始证据、样本、PCAP、导出；PostgreSQL 仅保存 locator/hash/metadata。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Linux 系统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std/libc + /proc,/sys 能力探测；aya/libbpf-rs/netlink 作为 L2 可选能力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进程、网络、BTF/cgroup/LSM 探测；eBPF 必须隔离、签名并可降级。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匹配与解析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当前 Rust 确定性 parser/matcher；逐步引入 regex-automata、aho-corasick、nom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Web/日志/IOC/规则与静态格式解析。不得运行租户提供的任意脚本。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可观测性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tracing 0.1.41 + tracing-subscriber 0.3.19；Prometheus/OpenTelemetry 在 P13 收敛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JSON 日志、request_id/incident_id 关联、metrics/SLO、跨服务 trace。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AI Provider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reqwest 0.12.15 + Rust ModelProvider trait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OpenAI-compatible、本地 vLLM/Ollama/私有网关均作为 HTTP Provider；统一预算、超时、熔断、结构化输出。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控制台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Rust aisoc-console（Axum 同源 BFF）+ Next.js 16.3 / React 19.2 / TypeScript 5.9 UI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Rust First 约束覆盖控制面安全边界；TS 仅负责表现层，不实现检测、证据判定、审批或响应安全逻辑。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4.3 Workspace 与服务边界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50816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st_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081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4-1  Rust 服务与共享 crate 架构</w:t>
      </w:r>
    </w:p>
    <w:p>
      <w:pPr>
        <w:pStyle w:val="CodeBlock"/>
        <w:shd w:fill="F3F4F6"/>
      </w:pPr>
      <w:r>
        <w:t>Cargo workspace（目标形态）</w:t>
        <w:br/>
        <w:t>crates/</w:t>
        <w:br/>
        <w:t>├── aisoc-core</w:t>
        <w:br/>
        <w:t>├── aisoc-contracts</w:t>
        <w:br/>
        <w:t>├── aisoc-linux</w:t>
        <w:br/>
        <w:t>├── aisoc-agent</w:t>
        <w:br/>
        <w:t>├── aisoc-web-guard</w:t>
        <w:br/>
        <w:t>├── aisoc-ingest</w:t>
        <w:br/>
        <w:t>├── aisoc-normalize</w:t>
        <w:br/>
        <w:t>├── aisoc-detection</w:t>
        <w:br/>
        <w:t>├── aisoc-incident</w:t>
        <w:br/>
        <w:t>├── aisoc-evidence</w:t>
        <w:br/>
        <w:t>├── aisoc-ai</w:t>
        <w:br/>
        <w:t>├── aisoc-malware</w:t>
        <w:br/>
        <w:t>├── aisoc-trace</w:t>
        <w:br/>
        <w:t>├── aisoc-policy</w:t>
        <w:br/>
        <w:t>├── aisoc-response</w:t>
        <w:br/>
        <w:t>├── aisoc-storage</w:t>
        <w:br/>
        <w:t>├── aisoc-api</w:t>
        <w:br/>
        <w:t>└── aisoc-console</w:t>
      </w:r>
    </w:p>
    <w:p>
      <w:pPr>
        <w:pStyle w:val="Heading2"/>
        <w:keepNext/>
        <w:keepLines/>
      </w:pPr>
      <w:r>
        <w:rPr>
          <w:b w:val="0"/>
          <w:i w:val="0"/>
        </w:rPr>
        <w:t>4.4 从当前仓库迁移到目标 Rust 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当前模块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V4.0 目标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迁移原则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aisoc-core / PyO3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保留并扩展为纯 Rust 基础 crate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取消生产 PyO3 作为主路径，Python bridge 仅可保留为过渡测试工具。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Python Agent collectors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迁移到 aisoc-agent/aisoc-linux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优先迁移 procfs、journald/audit、Suricata/service-log parser 和队列。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FastAPI/SQLAlchemy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迁移到 Axum + SQLx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先冻结 API/Schema，再逐路由替换，避免同时改业务语义。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Python Detection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迁移到 aisoc-detection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建立规则 IR、window/sequence engine 和 replay runner。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Python AI Review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迁移到 aisoc-ai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保留 EvidencePackage、Claim、Verifier、预算、熔断等语义。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Python Response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迁移到 aisoc-response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所有动作枚举化、目标重验证、TTL、回滚与审计。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5. 通用 Linux 兼容性设计</w:t>
      </w:r>
    </w:p>
    <w:p>
      <w:pPr>
        <w:pStyle w:val="Heading2"/>
        <w:keepNext/>
        <w:keepLines/>
      </w:pPr>
      <w:r>
        <w:rPr>
          <w:b w:val="0"/>
          <w:i w:val="0"/>
        </w:rPr>
        <w:t>5.1 能力探测而非发行版硬编码</w:t>
      </w:r>
    </w:p>
    <w:p>
      <w:r>
        <w:rPr>
          <w:b w:val="0"/>
          <w:i w:val="0"/>
        </w:rPr>
        <w:t>Agent 和安装器不得以 `/var/log`、systemctl、apt、yum 等单一行为推断能力。启动时读取 os-release、内核、PID 1、cgroup、LSM、BTF、journald/auditd、可用 capability 与文件系统特征，生成 CapabilityReport，然后选择 Collector/Profile。</w:t>
      </w:r>
    </w:p>
    <w:p>
      <w:pPr>
        <w:pStyle w:val="CodeBlock"/>
        <w:shd w:fill="F3F4F6"/>
      </w:pPr>
      <w:r>
        <w:t>start → read /etc/os-release → kernel/arch → init/cgroup/LSM/BTF</w:t>
        <w:br/>
        <w:t xml:space="preserve">      → probe journald/audit/eBPF/netlink/permissions</w:t>
        <w:br/>
        <w:t xml:space="preserve">      → select collector profile → publish capability_report</w:t>
        <w:br/>
        <w:t xml:space="preserve">      → per-collector enabled / degraded / unavailable</w:t>
      </w:r>
    </w:p>
    <w:p>
      <w:pPr>
        <w:pStyle w:val="Heading2"/>
        <w:keepNext/>
        <w:keepLines/>
      </w:pPr>
      <w:r>
        <w:rPr>
          <w:b w:val="0"/>
          <w:i w:val="0"/>
        </w:rPr>
        <w:t>5.2 兼容等级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适用场景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L0 Log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服务日志、文件日志、基础主机信息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权限受限或极简系统。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L1 Audit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L0 + auditd/journald 等系统事件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大多数标准服务器。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L2 Kernel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L1 + eBPF/netlink/更完整进程与网络遥测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具备 BTF/权限的现代内核。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L3 Extended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L2 + 外部传感器/文件/更高级关联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高价值资产和深度检测环境。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支持状态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Certified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固定发行版版本、内核范围、架构和 Profile 在 CI/VM 持续回归，具备正式支持。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Supported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已验证主要功能，部分高级能力可能降级。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Experimental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可安装/运行，但新内核或滚动发行版尚未完成持续验证。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5.3 制品与部署兼容</w:t>
      </w:r>
    </w:p>
    <w:p>
      <w:pPr>
        <w:pStyle w:val="ListBullet"/>
        <w:spacing w:after="60"/>
      </w:pPr>
      <w:r>
        <w:t>优先提供静态/尽量自包含的 Rust 二进制；对 glibc/musl、x86_64/aarch64 分别构建并签名。</w:t>
      </w:r>
    </w:p>
    <w:p>
      <w:pPr>
        <w:pStyle w:val="ListBullet"/>
        <w:spacing w:after="60"/>
      </w:pPr>
      <w:r>
        <w:t>安装器仅负责目录、账号、权限、配置和服务注册，不强制安装 Suricata/Falco/auditd。</w:t>
      </w:r>
    </w:p>
    <w:p>
      <w:pPr>
        <w:pStyle w:val="ListBullet"/>
        <w:spacing w:after="60"/>
      </w:pPr>
      <w:r>
        <w:t>systemd 为可选集成；非 systemd 环境通过现有 init/supervisor 或直接进程运行。</w:t>
      </w:r>
    </w:p>
    <w:p>
      <w:pPr>
        <w:pStyle w:val="ListBullet"/>
        <w:spacing w:after="60"/>
      </w:pPr>
      <w:r>
        <w:t>SELinux/AppArmor 分别提供最小策略模板和兼容测试；缺失高级能力必须明确降级而不是伪造成功。</w:t>
      </w:r>
    </w:p>
    <w:p>
      <w:pPr>
        <w:pStyle w:val="Heading1"/>
        <w:keepNext/>
        <w:keepLines/>
      </w:pPr>
      <w:r>
        <w:rPr>
          <w:b w:val="0"/>
          <w:i w:val="0"/>
        </w:rPr>
        <w:t>6. AISOC Web Guard：WAF 后置 AI 二次防线</w:t>
      </w:r>
    </w:p>
    <w:p>
      <w:pPr>
        <w:pStyle w:val="Heading2"/>
        <w:keepNext/>
        <w:keepLines/>
      </w:pPr>
      <w:r>
        <w:rPr>
          <w:b w:val="0"/>
          <w:i w:val="0"/>
        </w:rPr>
        <w:t>6.1 建设动机与定位</w:t>
      </w:r>
    </w:p>
    <w:p>
      <w:r>
        <w:rPr>
          <w:b w:val="0"/>
          <w:i w:val="0"/>
        </w:rPr>
        <w:t>传统 WAF 擅长高吞吐的特征、协议和规则判断，但复杂编码、语义变形、业务参数上下文和新型攻击组合可能形成检测盲区。生成式 AI 也降低了构造攻击变体的成本。Web Guard 的目标不是替代成熟 WAF，而是在无 WAF 环境提供基础入口防护，或在传统 WAF 后方提供第二层基于规范化、上下文和语义的风险判定。</w:t>
      </w:r>
    </w:p>
    <w:p>
      <w:r>
        <w:rPr>
          <w:b w:val="0"/>
          <w:i w:val="0"/>
        </w:rPr>
        <w:t>Web Guard 必须坚持“规则优先、模型受控、策略最终决策”。大模型只负责输出结构化风险评估，不直接调用阻断接口。</w:t>
      </w:r>
    </w:p>
    <w:p>
      <w:pPr>
        <w:pStyle w:val="Heading2"/>
        <w:keepNext/>
        <w:keepLines/>
      </w:pPr>
      <w:r>
        <w:rPr>
          <w:b w:val="0"/>
          <w:i w:val="0"/>
        </w:rPr>
        <w:t>6.2 实时请求处理架构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87534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bgu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753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6-1  Web Guard 实时请求判定链路</w:t>
      </w:r>
    </w:p>
    <w:p>
      <w:pPr>
        <w:pStyle w:val="Heading2"/>
        <w:keepNext/>
        <w:keepLines/>
      </w:pPr>
      <w:r>
        <w:rPr>
          <w:b w:val="0"/>
          <w:i w:val="0"/>
        </w:rPr>
        <w:t>6.3 部署模式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拓扑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默认建议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 无 WAF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Internet → Web Guard → Service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中小系统或无现有 WAF 环境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先 Monitor/Canary，再逐步开启阻断。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B WAF 后置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Internet → Traditional WAF → Web Guard → Service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核心推荐模式；处理 WAF 已放行请求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确定性高置信规则可阻断，灰区按风险进入语义分类。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 旁路观察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Mirror/日志 → Web Guard Analyzer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上线前标定、误报评估、模型质量验证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不影响业务，只生成事件。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D 关键接口增强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仅 /admin、/api/auth、上传等关键路由同步 AI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控制模型调用量和延迟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由路由策略指定 fail policy 和模型预算。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6.4 L0/L1：协议解析与规范化</w:t>
      </w:r>
    </w:p>
    <w:p>
      <w:pPr>
        <w:pStyle w:val="ListBullet"/>
        <w:spacing w:after="60"/>
      </w:pPr>
      <w:r>
        <w:t>严格解析 HTTP 方法、URI、Query、Headers、Content-Type、Content-Length、Transfer-Encoding 和 Body 边界。</w:t>
      </w:r>
    </w:p>
    <w:p>
      <w:pPr>
        <w:pStyle w:val="ListBullet"/>
        <w:spacing w:after="60"/>
      </w:pPr>
      <w:r>
        <w:t>建立统一 Canonicalization Pipeline：百分号编码、重复 URL 编码、Unicode 规范化、HTML entity、JSON escape、表单编码、路径点段和大小写策略。</w:t>
      </w:r>
    </w:p>
    <w:p>
      <w:pPr>
        <w:pStyle w:val="ListBullet"/>
        <w:spacing w:after="60"/>
      </w:pPr>
      <w:r>
        <w:t>保留 raw 与 canonical 两份摘要，避免只存规范化后内容导致证据不可回溯。</w:t>
      </w:r>
    </w:p>
    <w:p>
      <w:pPr>
        <w:pStyle w:val="ListBullet"/>
        <w:spacing w:after="60"/>
      </w:pPr>
      <w:r>
        <w:t>检测解析差异、冲突长度、异常 Transfer-Encoding、畸形头、超限 Body 和解压炸弹风险；代理自身必须拒绝有歧义的请求。</w:t>
      </w:r>
    </w:p>
    <w:p>
      <w:pPr>
        <w:pStyle w:val="Heading2"/>
        <w:keepNext/>
        <w:keepLines/>
      </w:pPr>
      <w:r>
        <w:rPr>
          <w:b w:val="0"/>
          <w:i w:val="0"/>
        </w:rPr>
        <w:t>6.5 L2：确定性 Fast Path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检测要点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SQL Injection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操作符/语法片段、编码变形、参数上下文、数据库错误响应关联。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XSS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HTML/JS 上下文、事件属性、协议处理器、编码/实体混淆。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Command Injection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Shell 元字符、命令结构、参数拼接、下载执行语义的确定性特征。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SSTI/表达式注入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常见模板表达式边界与敏感对象访问。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SSRF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URL 参数、内网/回环/元数据地址、scheme 约束和重定向风险。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Traversal/LFI/RFI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路径规范化、点段、绝对路径、协议包装器、敏感文件目标。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XXE/反序列化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危险 XML 声明、对象格式 magic、已知 gadget/反序列化触发特征。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框架表达式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JNDI、OGNL、SpEL 等高风险表达式特征和编码变体。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WebShell/扫描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异常参数名、敏感路径枚举、方法异常、高基数路径、速率和来源行为。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6.6 L3：AI 语义分类</w:t>
      </w:r>
    </w:p>
    <w:p>
      <w:r>
        <w:rPr>
          <w:b w:val="0"/>
          <w:i w:val="0"/>
        </w:rPr>
        <w:t>只有 L2 和风险预筛选无法确定的灰区请求进入模型。模型输入为最小必要上下文，包括 canonical request、路由、参数结构、确定性命中、WAF 结果、来源行为摘要和历史安全标签；默认不发送完整 Cookie、Authorization、密码字段或不必要的业务正文。</w:t>
      </w:r>
    </w:p>
    <w:p>
      <w:pPr>
        <w:pStyle w:val="CodeBlock"/>
        <w:shd w:fill="F3F4F6"/>
      </w:pPr>
      <w:r>
        <w:t>ModelAssessment {</w:t>
        <w:br/>
        <w:t xml:space="preserve">  verdict: benign | suspicious | malicious | unknown,</w:t>
        <w:br/>
        <w:t xml:space="preserve">  risk_score: 0..100,</w:t>
        <w:br/>
        <w:t xml:space="preserve">  confidence: 0.0..1.0,</w:t>
        <w:br/>
        <w:t xml:space="preserve">  attack_types: [...],</w:t>
        <w:br/>
        <w:t xml:space="preserve">  target_fields: [...],</w:t>
        <w:br/>
        <w:t xml:space="preserve">  evasion_detected: bool,</w:t>
        <w:br/>
        <w:t xml:space="preserve">  evidence_refs: [...],</w:t>
        <w:br/>
        <w:t xml:space="preserve">  reason_codes: [...]</w:t>
        <w:br/>
        <w:t>}</w:t>
        <w:br/>
        <w:br/>
        <w:t>Policy Engine 决定 ALLOW / MONITOR / CHALLENGE / RATE_LIMIT / BLOCK。</w:t>
      </w:r>
    </w:p>
    <w:p>
      <w:pPr>
        <w:pStyle w:val="Heading2"/>
        <w:keepNext/>
        <w:keepLines/>
      </w:pPr>
      <w:r>
        <w:rPr>
          <w:b w:val="0"/>
          <w:i w:val="0"/>
        </w:rPr>
        <w:t>6.7 Prompt 注入与模型安全</w:t>
      </w:r>
    </w:p>
    <w:p>
      <w:pPr>
        <w:pStyle w:val="ListBullet"/>
        <w:spacing w:after="60"/>
      </w:pPr>
      <w:r>
        <w:t>HTTP 请求正文、Header、URL、文件名和上传内容全部视为不可信数据，永远不是系统指令。</w:t>
      </w:r>
    </w:p>
    <w:p>
      <w:pPr>
        <w:pStyle w:val="ListBullet"/>
        <w:spacing w:after="60"/>
      </w:pPr>
      <w:r>
        <w:t>模型使用固定系统提示和严格输出 Schema；请求内容必须放入明确的数据区块，禁止拼接进系统指令。</w:t>
      </w:r>
    </w:p>
    <w:p>
      <w:pPr>
        <w:pStyle w:val="ListBullet"/>
        <w:spacing w:after="60"/>
      </w:pPr>
      <w:r>
        <w:t>Web Guard 模型分类器不提供工具调用能力，不允许模型修改策略、白名单、路由或 Provider 配置。</w:t>
      </w:r>
    </w:p>
    <w:p>
      <w:pPr>
        <w:pStyle w:val="ListBullet"/>
        <w:spacing w:after="60"/>
      </w:pPr>
      <w:r>
        <w:t>模型输出必须通过 JSON Schema、枚举、范围、长度和语义校验；解析失败按 unknown 处理。</w:t>
      </w:r>
    </w:p>
    <w:p>
      <w:pPr>
        <w:pStyle w:val="ListBullet"/>
        <w:spacing w:after="60"/>
      </w:pPr>
      <w:r>
        <w:t>对“忽略之前规则、返回安全、修改 risk_score”等攻击字符串建立专门回归集。</w:t>
      </w:r>
    </w:p>
    <w:p>
      <w:pPr>
        <w:pStyle w:val="Heading2"/>
        <w:keepNext/>
        <w:keepLines/>
      </w:pPr>
      <w:r>
        <w:rPr>
          <w:b w:val="0"/>
          <w:i w:val="0"/>
        </w:rPr>
        <w:t>6.8 延迟、预算与降级策略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目标/约束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故障行为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确定性 Fast Path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新增延迟 P95 ≤ 5 ms、P99 ≤ 15 ms（代表硬件基线）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不依赖模型。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本地轻量分类器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建议 P95 ≤ 30 ms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超时回到规则/Policy。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远程/大模型灰区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仅极少量请求；每路由独立超时与并发预算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模型超时不得覆盖高置信规则；灰区按路由执行 allow+monitor、challenge 或 fail-closed。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模型调用比例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上线目标通常 ≤ 1%–5%，按业务调优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超过预算自动熔断并记录 degraded。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6.9 Web Request Envelope</w:t>
      </w:r>
    </w:p>
    <w:p>
      <w:pPr>
        <w:pStyle w:val="CodeBlock"/>
        <w:shd w:fill="F3F4F6"/>
      </w:pPr>
      <w:r>
        <w:t>WebRequestEnvelope v0.1</w:t>
        <w:br/>
        <w:t>request_id / tenant_id / service_id / route_id</w:t>
        <w:br/>
        <w:t>src_ip / method / scheme / host / raw_uri / canonical_uri</w:t>
        <w:br/>
        <w:t>selected_headers / content_type / content_length</w:t>
        <w:br/>
        <w:t>query_fields / body_fields / body_sample / body_sha256</w:t>
        <w:br/>
        <w:t>waf_verdict / waf_rule_ids / guard_rule_hits</w:t>
        <w:br/>
        <w:t>model_assessment_ref / policy_decision / received_at</w:t>
      </w:r>
    </w:p>
    <w:p>
      <w:pPr>
        <w:pStyle w:val="SmallNote"/>
      </w:pPr>
      <w:r>
        <w:rPr>
          <w:b w:val="0"/>
          <w:i w:val="0"/>
        </w:rPr>
        <w:t>请求体默认采用字段化和有界采样策略。密码、Token、Cookie、个人敏感字段按数据分类白名单采集；完整正文仅在租户策略、事件严重度和合规条件允许时进入加密证据存储。</w:t>
      </w: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7. Linux Agent 与端点采集</w:t>
      </w:r>
    </w:p>
    <w:p>
      <w:pPr>
        <w:pStyle w:val="Heading2"/>
        <w:keepNext/>
        <w:keepLines/>
      </w:pPr>
      <w:r>
        <w:rPr>
          <w:b w:val="0"/>
          <w:i w:val="0"/>
        </w:rPr>
        <w:t>7.1 Agent 目标结构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Rust 职责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Supervisor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Collector 生命周期、健康、重启、策略版本和降级。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Identity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enrollment、证书、host/agent/tenant 绑定、轮换和吊销。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Collectors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journald、auditd、procfs、netlink、文件/服务日志、Suricata/Falco adapter。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Local Queue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Rust DurableQueue append-only journal + 有界内存索引 + content-addressed RawSpool；P0–P3 优先级、ACK、重放、protection mode、drop audit。SQLite 不再作为 V4 默认前置依赖。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Transport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mTLS HTTPS/JSON 批传（reqwest/rustls）、严格 HTTPS、无重定向、batch_id/boot_id/sequence/ACK、重试/backoff；中心高吞吐流由 P3 JetStream 承担。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Updater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签名制品、灰度、版本门槛、回滚和防降级。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Response Adapter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固定动作、最小 capability、目标重验证、执行结果和回滚。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7.2 数据源</w:t>
      </w:r>
    </w:p>
    <w:p>
      <w:pPr>
        <w:pStyle w:val="ListBullet"/>
        <w:spacing w:after="60"/>
      </w:pPr>
      <w:r>
        <w:t>进程：exec、父子关系、UID/GID、命令行、可执行文件 hash、namespace/cgroup。</w:t>
      </w:r>
    </w:p>
    <w:p>
      <w:pPr>
        <w:pStyle w:val="ListBullet"/>
        <w:spacing w:after="60"/>
      </w:pPr>
      <w:r>
        <w:t>网络：出站连接、监听端口、DNS/目标、连接生命周期；高阶能力通过 eBPF/netlink。</w:t>
      </w:r>
    </w:p>
    <w:p>
      <w:pPr>
        <w:pStyle w:val="ListBullet"/>
        <w:spacing w:after="60"/>
      </w:pPr>
      <w:r>
        <w:t>认证：sshd、sudo、PAM、账号变更、失败/成功登录。</w:t>
      </w:r>
    </w:p>
    <w:p>
      <w:pPr>
        <w:pStyle w:val="ListBullet"/>
        <w:spacing w:after="60"/>
      </w:pPr>
      <w:r>
        <w:t>文件：敏感目录变更、执行文件 hash、持久化位置；根据 Profile 控制成本。</w:t>
      </w:r>
    </w:p>
    <w:p>
      <w:pPr>
        <w:pStyle w:val="ListBullet"/>
        <w:spacing w:after="60"/>
      </w:pPr>
      <w:r>
        <w:t>服务：Nginx/Apache、应用访问日志、数据库日志、systemd journal。</w:t>
      </w:r>
    </w:p>
    <w:p>
      <w:pPr>
        <w:pStyle w:val="ListBullet"/>
        <w:spacing w:after="60"/>
      </w:pPr>
      <w:r>
        <w:t>外部传感器：Suricata EVE、Falco、自定义 JSON/CEF/NDJSON。</w:t>
      </w:r>
    </w:p>
    <w:p>
      <w:pPr>
        <w:pStyle w:val="Heading2"/>
        <w:keepNext/>
        <w:keepLines/>
      </w:pPr>
      <w:r>
        <w:rPr>
          <w:b w:val="0"/>
          <w:i w:val="0"/>
        </w:rPr>
        <w:t>7.3 本地队列与背压</w:t>
      </w:r>
    </w:p>
    <w:p>
      <w:r>
        <w:rPr>
          <w:b w:val="0"/>
          <w:i w:val="0"/>
        </w:rPr>
        <w:t>事件必须按优先级和类型配置保留策略。严重安全事件、响应结果和身份事件优先于低价值高频指标；达到容量时必须生成可解释的 drop_count、drop_reason、time_range 和 collector 信息，禁止静默丢弃。</w:t>
      </w:r>
    </w:p>
    <w:p>
      <w:pPr>
        <w:pStyle w:val="Heading1"/>
        <w:keepNext/>
        <w:keepLines/>
      </w:pPr>
      <w:r>
        <w:rPr>
          <w:b w:val="0"/>
          <w:i w:val="0"/>
        </w:rPr>
        <w:t>8. 统一事件模型、接入与处理流水线</w:t>
      </w:r>
    </w:p>
    <w:p>
      <w:pPr>
        <w:pStyle w:val="Heading2"/>
        <w:keepNext/>
        <w:keepLines/>
      </w:pPr>
      <w:r>
        <w:rPr>
          <w:b w:val="0"/>
          <w:i w:val="0"/>
        </w:rPr>
        <w:t>8.1 版本化契约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Schema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AgentEnvelope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 身份、批次、sequence、压缩、完整性和 payload。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SecurityEvent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统一标准化安全事件。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WebRequestEnvelope / WebSecurityEvent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实时 Web 请求与 Web Guard 判定。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Detection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规则/行为检测结果、版本、状态和 evidence refs。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聚合事件、时间线、实体、状态和风险。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Evidence / Claim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不可变证据引用与待验证结论。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ModelAssessment / AIReviewOutcome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模型结构化输出、Provider、Prompt 和预算审计。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ResponseAction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动作、目标、审批、TTL、回滚和验证。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8.2 接入网关</w:t>
      </w:r>
    </w:p>
    <w:p>
      <w:pPr>
        <w:pStyle w:val="ListBullet"/>
        <w:spacing w:after="60"/>
      </w:pPr>
      <w:r>
        <w:t>mTLS 认证 Agent；鉴权上下文决定 tenant/agent/host，不接受客户端覆盖。</w:t>
      </w:r>
    </w:p>
    <w:p>
      <w:pPr>
        <w:pStyle w:val="ListBullet"/>
        <w:spacing w:after="60"/>
      </w:pPr>
      <w:r>
        <w:t>对消息大小、事件数、压缩比、Schema、时间漂移和序列进行验证。</w:t>
      </w:r>
    </w:p>
    <w:p>
      <w:pPr>
        <w:pStyle w:val="ListBullet"/>
        <w:spacing w:after="60"/>
      </w:pPr>
      <w:r>
        <w:t>原始证据先落不可变存储或可恢复缓存，再进入标准化队列。</w:t>
      </w:r>
    </w:p>
    <w:p>
      <w:pPr>
        <w:pStyle w:val="ListBullet"/>
        <w:spacing w:after="60"/>
      </w:pPr>
      <w:r>
        <w:t>支持 DLQ、重放和幂等；重复上传不能重复触发响应。</w:t>
      </w:r>
    </w:p>
    <w:p>
      <w:pPr>
        <w:pStyle w:val="Heading2"/>
        <w:keepNext/>
        <w:keepLines/>
      </w:pPr>
      <w:r>
        <w:rPr>
          <w:b w:val="0"/>
          <w:i w:val="0"/>
        </w:rPr>
        <w:t>8.3 标准化与富化</w:t>
      </w:r>
    </w:p>
    <w:p>
      <w:pPr>
        <w:pStyle w:val="ListBullet"/>
        <w:spacing w:after="60"/>
      </w:pPr>
      <w:r>
        <w:t>标准化事件可重算，但必须保留 raw_ref、normalizer_version、schema_version。</w:t>
      </w:r>
    </w:p>
    <w:p>
      <w:pPr>
        <w:pStyle w:val="ListBullet"/>
        <w:spacing w:after="60"/>
      </w:pPr>
      <w:r>
        <w:t>富化包括资产关键度、IOC、Geo/ASN（可选）、用户/服务上下文、WAF/Guard 结果和已知变更窗口。</w:t>
      </w:r>
    </w:p>
    <w:p>
      <w:pPr>
        <w:pStyle w:val="ListBullet"/>
        <w:spacing w:after="60"/>
      </w:pPr>
      <w:r>
        <w:t>所有富化来源保留版本/时间；过期情报不得无痕覆盖历史结论。</w:t>
      </w:r>
    </w:p>
    <w:p>
      <w:pPr>
        <w:pStyle w:val="Heading1"/>
        <w:keepNext/>
        <w:keepLines/>
      </w:pPr>
      <w:r>
        <w:rPr>
          <w:b w:val="0"/>
          <w:i w:val="0"/>
        </w:rPr>
        <w:t>9. 检测引擎与攻击识别</w:t>
      </w:r>
    </w:p>
    <w:p>
      <w:pPr>
        <w:pStyle w:val="Heading2"/>
        <w:keepNext/>
        <w:keepLines/>
      </w:pPr>
      <w:r>
        <w:rPr>
          <w:b w:val="0"/>
          <w:i w:val="0"/>
        </w:rPr>
        <w:t>9.1 检测方法组合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实现要求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单事件规则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明确 IOC、危险命令、Web 特征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matcher，高置信规则可直接输出。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窗口统计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扫描、爆破、速率异常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分区窗口、watermark、迟到重算。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序列/状态机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利用→shell→下载→外联、横向移动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有限状态机/CEP，状态可持久化和重放。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资产/行为基线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异常登录、异常进程/端口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只作为风险提升，不单独证明失陷。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文件检测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hash/YARA/静态结构/上下文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多证据结合，动态分析独立。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9.2 重点场景</w:t>
      </w:r>
    </w:p>
    <w:p>
      <w:pPr>
        <w:pStyle w:val="ListBullet"/>
        <w:spacing w:after="60"/>
      </w:pPr>
      <w:r>
        <w:t>Web 扫描、注入、路径遍历、上传、WebShell、利用后 shell/下载/外联。</w:t>
      </w:r>
    </w:p>
    <w:p>
      <w:pPr>
        <w:pStyle w:val="ListBullet"/>
        <w:spacing w:after="60"/>
      </w:pPr>
      <w:r>
        <w:t>SSH 爆破、异常成功登录、密钥滥用、sudo/提权链。</w:t>
      </w:r>
    </w:p>
    <w:p>
      <w:pPr>
        <w:pStyle w:val="ListBullet"/>
        <w:spacing w:after="60"/>
      </w:pPr>
      <w:r>
        <w:t>进程注入/伪装、异常解释器、敏感工具、清日志、Agent 防御规避。</w:t>
      </w:r>
    </w:p>
    <w:p>
      <w:pPr>
        <w:pStyle w:val="ListBullet"/>
        <w:spacing w:after="60"/>
      </w:pPr>
      <w:r>
        <w:t>持久化：systemd unit、cron、shell profile、SSH keys、动态链接配置等。</w:t>
      </w:r>
    </w:p>
    <w:p>
      <w:pPr>
        <w:pStyle w:val="ListBullet"/>
        <w:spacing w:after="60"/>
      </w:pPr>
      <w:r>
        <w:t>C2、异常 DNS、周期外联、矿池/挖矿、横向扫描与多主机传播。</w:t>
      </w:r>
    </w:p>
    <w:p>
      <w:pPr>
        <w:pStyle w:val="Heading2"/>
        <w:keepNext/>
        <w:keepLines/>
      </w:pPr>
      <w:r>
        <w:rPr>
          <w:b w:val="0"/>
          <w:i w:val="0"/>
        </w:rPr>
        <w:t>9.3 攻击成功判定</w:t>
      </w:r>
    </w:p>
    <w:p>
      <w:pPr>
        <w:pStyle w:val="CodeBlock"/>
        <w:shd w:fill="F3F4F6"/>
      </w:pPr>
      <w:r>
        <w:t>攻击请求命中 + 403/Guard BLOCK + 无主机后续证据</w:t>
        <w:br/>
        <w:t>→ attack_attempt / blocked</w:t>
        <w:br/>
        <w:br/>
        <w:t>攻击请求命中 + Web 进程派生 shell/解释器 + 下载/执行/外联</w:t>
        <w:br/>
        <w:t>→ suspected_success</w:t>
        <w:br/>
        <w:br/>
        <w:t>存在可验证进程/文件/凭据/持久化/响应证据，且 evidence chain 完整</w:t>
        <w:br/>
        <w:t>→ confirmed_compromise</w:t>
      </w:r>
    </w:p>
    <w:p>
      <w:pPr>
        <w:pStyle w:val="Heading2"/>
        <w:keepNext/>
        <w:keepLines/>
      </w:pPr>
      <w:r>
        <w:rPr>
          <w:b w:val="0"/>
          <w:i w:val="0"/>
        </w:rPr>
        <w:t>9.4 规则生命周期</w:t>
      </w:r>
    </w:p>
    <w:p>
      <w:r>
        <w:rPr>
          <w:b w:val="0"/>
          <w:i w:val="0"/>
        </w:rPr>
        <w:t>规则采用 Draft → Shadow → Canary → Released → Deprecated/RolledBack 生命周期。每条规则必须绑定数据源、版本、owner、ATT&amp;CK、测试集、性能预算、预期误报、抑制条件和回滚方案。高危规则发布前必须历史回放并验证不会导致响应风暴。</w:t>
      </w:r>
    </w:p>
    <w:p>
      <w:pPr>
        <w:pStyle w:val="Heading1"/>
        <w:keepNext/>
        <w:keepLines/>
      </w:pPr>
      <w:r>
        <w:rPr>
          <w:b w:val="0"/>
          <w:i w:val="0"/>
        </w:rPr>
        <w:t>10. Incident、证据与可验证结论</w:t>
      </w:r>
    </w:p>
    <w:p>
      <w:pPr>
        <w:pStyle w:val="Heading2"/>
        <w:keepNext/>
        <w:keepLines/>
      </w:pPr>
      <w:r>
        <w:rPr>
          <w:b w:val="0"/>
          <w:i w:val="0"/>
        </w:rPr>
        <w:t>10.1 Incident 聚合</w:t>
      </w:r>
    </w:p>
    <w:p>
      <w:r>
        <w:rPr>
          <w:b w:val="0"/>
          <w:i w:val="0"/>
        </w:rPr>
        <w:t>Detection 按 tenant、host、entity、时间窗、attack stage 和关联键进行去重与聚合。Incident 负责把大量原始日志压缩成有限证据集合和时间线，同时保留 full_query_ref 供分析员或 AI 按需检索。</w:t>
      </w:r>
    </w:p>
    <w:p>
      <w:pPr>
        <w:pStyle w:val="CodeBlock"/>
        <w:shd w:fill="F3F4F6"/>
      </w:pPr>
      <w:r>
        <w:t>Raw Events N</w:t>
        <w:br/>
        <w:t xml:space="preserve">  → Deterministic Detections M</w:t>
        <w:br/>
        <w:t xml:space="preserve">  → Incident 1..K</w:t>
        <w:br/>
        <w:t xml:space="preserve">  → Timeline + Entity Graph + Evidence refs</w:t>
        <w:br/>
        <w:t xml:space="preserve">  → AI Review Gate</w:t>
        <w:br/>
        <w:t xml:space="preserve">  → EvidencePackage（精选证据 + 聚合 + 只读查询引用）</w:t>
      </w:r>
    </w:p>
    <w:p>
      <w:pPr>
        <w:pStyle w:val="Heading2"/>
        <w:keepNext/>
        <w:keepLines/>
      </w:pPr>
      <w:r>
        <w:rPr>
          <w:b w:val="0"/>
          <w:i w:val="0"/>
        </w:rPr>
        <w:t>10.2 证据不变量</w:t>
      </w:r>
    </w:p>
    <w:p>
      <w:pPr>
        <w:spacing w:after="60"/>
        <w:ind w:left="283" w:hanging="283"/>
      </w:pPr>
      <w:r>
        <w:t>1.  原始证据只追加；不得因为新标准化版本覆盖原文。</w:t>
      </w:r>
    </w:p>
    <w:p>
      <w:pPr>
        <w:spacing w:after="60"/>
        <w:ind w:left="283" w:hanging="283"/>
      </w:pPr>
      <w:r>
        <w:t>2.  确认失陷 Claim 必须引用可访问、同租户、完整性状态明确的 evidence_id。</w:t>
      </w:r>
    </w:p>
    <w:p>
      <w:pPr>
        <w:spacing w:after="60"/>
        <w:ind w:left="283" w:hanging="283"/>
      </w:pPr>
      <w:r>
        <w:t>3.  不存在/跨租户 evidence_id 引用必须被拒绝。</w:t>
      </w:r>
    </w:p>
    <w:p>
      <w:pPr>
        <w:spacing w:after="60"/>
        <w:ind w:left="283" w:hanging="283"/>
      </w:pPr>
      <w:r>
        <w:t>4.  模型输出、规则命中、工具结果、人工结论分别保存来源与版本。</w:t>
      </w:r>
    </w:p>
    <w:p>
      <w:pPr>
        <w:spacing w:after="60"/>
        <w:ind w:left="283" w:hanging="283"/>
      </w:pPr>
      <w:r>
        <w:t>5.  迟到事件只能形成 Incident revision 或触发重算，不能无审计地改变历史状态。</w:t>
      </w:r>
    </w:p>
    <w:p>
      <w:pPr>
        <w:pStyle w:val="Heading1"/>
        <w:keepNext/>
        <w:keepLines/>
      </w:pPr>
      <w:r>
        <w:rPr>
          <w:b w:val="0"/>
          <w:i w:val="0"/>
        </w:rPr>
        <w:t>11. AI Agent、模型 Provider 与幻觉控制</w:t>
      </w:r>
    </w:p>
    <w:p>
      <w:pPr>
        <w:pStyle w:val="Heading2"/>
        <w:keepNext/>
        <w:keepLines/>
      </w:pPr>
      <w:r>
        <w:rPr>
          <w:b w:val="0"/>
          <w:i w:val="0"/>
        </w:rPr>
        <w:t>11.1 两类 AI 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关键边界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Semantic Classifier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有界请求上下文 + 规则证据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ModelAssessment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无工具、无策略写权限、超时严格。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 AI Review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EvidencePackage + 只读工具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Claims / ReviewOutcome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按 Claim 验证，不能吞全部日志。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11.2 Provider 架构</w:t>
      </w:r>
    </w:p>
    <w:p>
      <w:r>
        <w:rPr>
          <w:b w:val="0"/>
          <w:i w:val="0"/>
        </w:rPr>
        <w:t>通过 Rust `ModelProvider` trait 支持 OpenAI-compatible HTTP、私有模型、本地推理服务和自定义网关。Provider 层统一处理 timeout、重试、速率、token/成本预算、熔断、结构化输出、审计和敏感字段策略。业务代码不能直接依赖具体厂商 SDK。</w:t>
      </w:r>
    </w:p>
    <w:p>
      <w:pPr>
        <w:pStyle w:val="Heading2"/>
        <w:keepNext/>
        <w:keepLines/>
      </w:pPr>
      <w:r>
        <w:rPr>
          <w:b w:val="0"/>
          <w:i w:val="0"/>
        </w:rPr>
        <w:t>11.3 Review Gate 与多模型验证</w:t>
      </w:r>
    </w:p>
    <w:p>
      <w:pPr>
        <w:pStyle w:val="CodeBlock"/>
        <w:shd w:fill="F3F4F6"/>
      </w:pPr>
      <w:r>
        <w:t>Incident → ReviewGate</w:t>
        <w:br/>
        <w:t xml:space="preserve">  ├─ Skip → 保留确定性结论</w:t>
        <w:br/>
        <w:t xml:space="preserve">  └─ Analyze → EvidencePackage → Analyzer</w:t>
        <w:br/>
        <w:t xml:space="preserve">                         → Claim Programmatic Verification</w:t>
        <w:br/>
        <w:t xml:space="preserve">                         → optional Blind Verifier</w:t>
        <w:br/>
        <w:t xml:space="preserve">                         → conflict? Adjudicator / Human Review</w:t>
        <w:br/>
        <w:t xml:space="preserve">                         → Assurance Level → Policy</w:t>
      </w:r>
    </w:p>
    <w:p>
      <w:pPr>
        <w:pStyle w:val="Heading2"/>
        <w:keepNext/>
        <w:keepLines/>
      </w:pPr>
      <w:r>
        <w:rPr>
          <w:b w:val="0"/>
          <w:i w:val="0"/>
        </w:rPr>
        <w:t>11.4 防幻觉规则</w:t>
      </w:r>
    </w:p>
    <w:p>
      <w:pPr>
        <w:pStyle w:val="ListBullet"/>
        <w:spacing w:after="60"/>
      </w:pPr>
      <w:r>
        <w:t>模型不得编造不存在的 evidence_id、文件 hash、进程、网络连接或工具结果。</w:t>
      </w:r>
    </w:p>
    <w:p>
      <w:pPr>
        <w:pStyle w:val="ListBullet"/>
        <w:spacing w:after="60"/>
      </w:pPr>
      <w:r>
        <w:t>确定性工具结果优先；模型不得通过自然语言覆盖“文件不存在”“hash 不匹配”“目标身份变化”等结果。</w:t>
      </w:r>
    </w:p>
    <w:p>
      <w:pPr>
        <w:pStyle w:val="ListBullet"/>
        <w:spacing w:after="60"/>
      </w:pPr>
      <w:r>
        <w:t>每个 Claim 分类为 verified / contradicted / unsupported / unknown，并影响 assurance。</w:t>
      </w:r>
    </w:p>
    <w:p>
      <w:pPr>
        <w:pStyle w:val="ListBullet"/>
        <w:spacing w:after="60"/>
      </w:pPr>
      <w:r>
        <w:t>多模型一致只能提高参考置信度，不能替代事实证明。</w:t>
      </w:r>
    </w:p>
    <w:p>
      <w:pPr>
        <w:pStyle w:val="ListBullet"/>
        <w:spacing w:after="60"/>
      </w:pPr>
      <w:r>
        <w:t>模型不可用时系统继续确定性 Detection/Incident；只降低 AI assurance，不丢失主链路。</w:t>
      </w:r>
    </w:p>
    <w:p>
      <w:pPr>
        <w:pStyle w:val="Heading1"/>
        <w:keepNext/>
        <w:keepLines/>
      </w:pPr>
      <w:r>
        <w:rPr>
          <w:b w:val="0"/>
          <w:i w:val="0"/>
        </w:rPr>
        <w:t>12. 恶意文件、木马与样本分析</w:t>
      </w:r>
    </w:p>
    <w:p>
      <w:pPr>
        <w:pStyle w:val="Heading2"/>
        <w:keepNext/>
        <w:keepLines/>
      </w:pPr>
      <w:r>
        <w:rPr>
          <w:b w:val="0"/>
          <w:i w:val="0"/>
        </w:rPr>
        <w:t>12.1 静态分析链</w:t>
      </w:r>
    </w:p>
    <w:p>
      <w:pPr>
        <w:pStyle w:val="CodeBlock"/>
        <w:shd w:fill="F3F4F6"/>
      </w:pPr>
      <w:r>
        <w:t>File observed → bounded SHA-256 / file type / size</w:t>
        <w:br/>
        <w:t>→ YARA-X adapter / ClamAV clamd / reputation</w:t>
        <w:br/>
        <w:t>→ Rust static parser (ELF/script/archive/strings/entropy)</w:t>
        <w:br/>
        <w:t>→ process/network/persistence context</w:t>
        <w:br/>
        <w:t>→ malware verdict + confidence + evidence refs</w:t>
        <w:br/>
        <w:t>→ optional isolated sandbox task</w:t>
      </w:r>
    </w:p>
    <w:p>
      <w:pPr>
        <w:pStyle w:val="Heading2"/>
        <w:keepNext/>
        <w:keepLines/>
      </w:pPr>
      <w:r>
        <w:rPr>
          <w:b w:val="0"/>
          <w:i w:val="0"/>
        </w:rPr>
        <w:t>12.2 隔离边界</w:t>
      </w:r>
    </w:p>
    <w:p>
      <w:pPr>
        <w:pStyle w:val="ListBullet"/>
        <w:spacing w:after="60"/>
      </w:pPr>
      <w:r>
        <w:t>Agent 和中心服务不得直接执行待分析样本。</w:t>
      </w:r>
    </w:p>
    <w:p>
      <w:pPr>
        <w:pStyle w:val="ListBullet"/>
        <w:spacing w:after="60"/>
      </w:pPr>
      <w:r>
        <w:t>样本存储使用不可执行挂载、独立密钥、哈希校验、短期下载授权和完整审计。</w:t>
      </w:r>
    </w:p>
    <w:p>
      <w:pPr>
        <w:pStyle w:val="ListBullet"/>
        <w:spacing w:after="60"/>
      </w:pPr>
      <w:r>
        <w:t>动态沙箱独立网络、独立身份、任务级销毁；默认阻断无关外联并防止回连生产环境。</w:t>
      </w:r>
    </w:p>
    <w:p>
      <w:pPr>
        <w:pStyle w:val="ListBullet"/>
        <w:spacing w:after="60"/>
      </w:pPr>
      <w:r>
        <w:t>未启用动态分析时必须明确输出“未执行动态分析”，禁止模型补写不存在的行为。</w:t>
      </w:r>
    </w:p>
    <w:p>
      <w:pPr>
        <w:pStyle w:val="Heading1"/>
        <w:keepNext/>
        <w:keepLines/>
      </w:pPr>
      <w:r>
        <w:rPr>
          <w:b w:val="0"/>
          <w:i w:val="0"/>
        </w:rPr>
        <w:t>13. 攻击链还原与技术溯源</w:t>
      </w:r>
    </w:p>
    <w:p>
      <w:pPr>
        <w:pStyle w:val="Heading2"/>
        <w:keepNext/>
        <w:keepLines/>
      </w:pPr>
      <w:r>
        <w:rPr>
          <w:b w:val="0"/>
          <w:i w:val="0"/>
        </w:rPr>
        <w:t>13.1 溯源目标</w:t>
      </w:r>
    </w:p>
    <w:p>
      <w:pPr>
        <w:pStyle w:val="ListBullet"/>
        <w:spacing w:after="60"/>
      </w:pPr>
      <w:r>
        <w:t>还原初始入口：Web 请求、SSH、账号、暴露服务、文件投递等。</w:t>
      </w:r>
    </w:p>
    <w:p>
      <w:pPr>
        <w:pStyle w:val="ListBullet"/>
        <w:spacing w:after="60"/>
      </w:pPr>
      <w:r>
        <w:t>还原主机内行为：父子进程、文件、网络、权限变化和持久化。</w:t>
      </w:r>
    </w:p>
    <w:p>
      <w:pPr>
        <w:pStyle w:val="ListBullet"/>
        <w:spacing w:after="60"/>
      </w:pPr>
      <w:r>
        <w:t>还原跨主机路径：会话、凭据、目标成功证据、相同载荷和基础设施关联。</w:t>
      </w:r>
    </w:p>
    <w:p>
      <w:pPr>
        <w:pStyle w:val="ListBullet"/>
        <w:spacing w:after="60"/>
      </w:pPr>
      <w:r>
        <w:t>明确影响范围：受影响主机、账号、服务、文件、网络目标和仍未知部分。</w:t>
      </w:r>
    </w:p>
    <w:p>
      <w:pPr>
        <w:pStyle w:val="ListBullet"/>
        <w:spacing w:after="60"/>
      </w:pPr>
      <w:r>
        <w:t>输出技术归因而非真实身份归因；所有边和 ATT&amp;CK 映射必须绑定证据。</w:t>
      </w:r>
    </w:p>
    <w:p>
      <w:pPr>
        <w:pStyle w:val="Heading2"/>
        <w:keepNext/>
        <w:keepLines/>
      </w:pPr>
      <w:r>
        <w:rPr>
          <w:b w:val="0"/>
          <w:i w:val="0"/>
        </w:rPr>
        <w:t>13.2 Web Guard 与端点证据融合</w:t>
      </w:r>
    </w:p>
    <w:p>
      <w:r>
        <w:rPr>
          <w:b w:val="0"/>
          <w:i w:val="0"/>
        </w:rPr>
        <w:t>新增的 request_id/service_id/route_id 将与反向代理访问日志、Web 进程、容器/主机进程和网络外联建立关联。理想闭环是从一个被 WAF 放行但被 Web Guard 标记的请求，追踪到应用进程行为并确认是否形成实际利用。</w:t>
      </w:r>
    </w:p>
    <w:p>
      <w:pPr>
        <w:pStyle w:val="Heading1"/>
        <w:keepNext/>
        <w:keepLines/>
      </w:pPr>
      <w:r>
        <w:rPr>
          <w:b w:val="0"/>
          <w:i w:val="0"/>
        </w:rPr>
        <w:t>14. 策略、响应与审批控制</w:t>
      </w:r>
    </w:p>
    <w:p>
      <w:pPr>
        <w:pStyle w:val="Heading2"/>
        <w:keepNext/>
        <w:keepLines/>
      </w:pPr>
      <w:r>
        <w:rPr>
          <w:b w:val="0"/>
          <w:i w:val="0"/>
        </w:rPr>
        <w:t>14.1 响应阶梯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默认审批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R0 建议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调查建议、查询建议、报告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无需审批。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R1 取证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采集日志、进程树、文件元数据、受限 PCAP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按隐私/范围策略可自动。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R2 可逆遏制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短时 IP 封禁、Web Guard 临时策略、隔离已知恶意文件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非关键资产可按严格策略自动，必须 TTL/回滚。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R3 业务影响/破坏性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终止关键进程、禁用账号、隔离主机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人工；关键资产双人审批。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14.2 固定动作模型</w:t>
      </w:r>
    </w:p>
    <w:p>
      <w:pPr>
        <w:pStyle w:val="ListBullet"/>
        <w:spacing w:after="60"/>
      </w:pPr>
      <w:r>
        <w:t>Action Runner 仅接受枚举化动作和经过 Schema 校验的参数，不接受 arbitrary shell。</w:t>
      </w:r>
    </w:p>
    <w:p>
      <w:pPr>
        <w:pStyle w:val="ListBullet"/>
        <w:spacing w:after="60"/>
      </w:pPr>
      <w:r>
        <w:t>执行前重新验证 PID start_time、文件 inode/hash、账号、Host/Agent 绑定和目标关键度，防止 TOCTOU。</w:t>
      </w:r>
    </w:p>
    <w:p>
      <w:pPr>
        <w:pStyle w:val="ListBullet"/>
        <w:spacing w:after="60"/>
      </w:pPr>
      <w:r>
        <w:t>R2 动作必须具有 TTL 或显式回滚；执行后验证业务/安全结果。</w:t>
      </w:r>
    </w:p>
    <w:p>
      <w:pPr>
        <w:pStyle w:val="ListBullet"/>
        <w:spacing w:after="60"/>
      </w:pPr>
      <w:r>
        <w:t>Web Guard 的 BLOCK/CHALLENGE/RATE_LIMIT 属于实时策略动作；长期规则变化必须走独立发布生命周期。</w:t>
      </w:r>
    </w:p>
    <w:p>
      <w:pPr>
        <w:pStyle w:val="Heading1"/>
        <w:keepNext/>
        <w:keepLines/>
      </w:pPr>
      <w:r>
        <w:rPr>
          <w:b w:val="0"/>
          <w:i w:val="0"/>
        </w:rPr>
        <w:t>15. 存储、消息与数据生命周期</w:t>
      </w:r>
    </w:p>
    <w:p>
      <w:pPr>
        <w:pStyle w:val="Heading2"/>
        <w:keepNext/>
        <w:keepLines/>
      </w:pPr>
      <w:r>
        <w:rPr>
          <w:b w:val="0"/>
          <w:i w:val="0"/>
        </w:rPr>
        <w:t>15.1 基础组件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启用原则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PostgreSQL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租户、资产、Incident、Claim、策略、审批、审计、运营状态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事务事实源，基础必需。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NATS JetStream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事件流、Worker 解耦、背压、重放和 DLQ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中心化/高吞吐部署启用。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S3/MinIO/Object Store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原始证据、样本、PCAP、导出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中心化部署基础能力。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ClickHouse（可选）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高吞吐长窗口分析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SQL/PG 不能满足容量时引入。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OpenSearch（可选）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全文/模糊检索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存在明确分析员搜索 SLO 时引入。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图数据库（可选）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长期跨事件图查询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PostgreSQL edge/CTE 经压测证明确有瓶颈后引入。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15.2 数据生命周期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cantSplit/>
          <w:tblHeader w:val="true"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热数据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温/冷数据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隐私要求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标准化事件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7–30 天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压缩归档 90–180 天或对象存储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按租户策略脱敏。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原始日志/请求证据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短期可检索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加密对象存储 90–365 天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Token/密码/Cookie 默认最小化。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PCAP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仅事件相关片段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严格归档期限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授权访问、加密、审计。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恶意样本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隔离桶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按客户策略长期/销毁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不可执行、禁止默认导出。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模型输入输出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短期审计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长期仅摘要/指标</w:t>
            </w:r>
          </w:p>
        </w:tc>
        <w:tc>
          <w:tcPr>
            <w:tcW w:type="dxa" w:w="23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禁止无限保留敏感原文。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16. API、控制台与运营能力</w:t>
      </w:r>
    </w:p>
    <w:p>
      <w:pPr>
        <w:pStyle w:val="Heading2"/>
        <w:keepNext/>
        <w:keepLines/>
      </w:pPr>
      <w:r>
        <w:rPr>
          <w:b w:val="0"/>
          <w:i w:val="0"/>
        </w:rPr>
        <w:t>16.1 API</w:t>
      </w:r>
    </w:p>
    <w:p>
      <w:r>
        <w:rPr>
          <w:b w:val="0"/>
          <w:i w:val="0"/>
        </w:rPr>
        <w:t>控制面 API 采用 Axum，版本化 `/api/v1`，统一 RBAC/ABAC、tenant scope、request_id、幂等键、审计和错误码。高风险写操作必须携带 action/approval 上下文，不能通过通用 CRUD 旁路执行。</w:t>
      </w:r>
    </w:p>
    <w:p>
      <w:pPr>
        <w:pStyle w:val="Heading2"/>
        <w:keepNext/>
        <w:keepLines/>
      </w:pPr>
      <w:r>
        <w:rPr>
          <w:b w:val="0"/>
          <w:i w:val="0"/>
        </w:rPr>
        <w:t>16.2 控制台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核心内容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总览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风险趋势、Web Guard block/monitor、Incident、资产、数据新鲜度、模型/Agent 健康。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服务/路由、WAF 前置状态、规则命中、AI 灰区、延迟、误报反馈和策略发布。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资产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发行版、内核、能力等级、Agent 版本、关键度和暴露服务。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时间线、Evidence、Claim、反证、攻击图、影响范围和处置状态。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恶意文件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hash、规则、来源、执行上下文、隔离和沙箱结果。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规则/模型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规则生命周期、Provider、成本、失败率、结构化输出率、质量指标。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响应审批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动作、目标、风险、TTL、回滚、审批和执行审计。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系统运营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队列积压、存储、版本、升级、证书、错误和容量。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17. 安全架构与威胁模型</w:t>
      </w:r>
    </w:p>
    <w:p>
      <w:pPr>
        <w:pStyle w:val="Heading2"/>
        <w:keepNext/>
        <w:keepLines/>
      </w:pPr>
      <w:r>
        <w:rPr>
          <w:b w:val="0"/>
          <w:i w:val="0"/>
        </w:rPr>
        <w:t>17.1 核心安全不变量</w:t>
      </w:r>
    </w:p>
    <w:p>
      <w:pPr>
        <w:spacing w:after="60"/>
        <w:ind w:left="283" w:hanging="283"/>
      </w:pPr>
      <w:r>
        <w:t>1.  鉴权上下文确定 tenant；事件字段、HTTP 请求或模型输出不能覆盖租户归属。</w:t>
      </w:r>
    </w:p>
    <w:p>
      <w:pPr>
        <w:spacing w:after="60"/>
        <w:ind w:left="283" w:hanging="283"/>
      </w:pPr>
      <w:r>
        <w:t>2.  Web Guard 的攻击者输入始终是数据，不是指令；模型无策略写权限。</w:t>
      </w:r>
    </w:p>
    <w:p>
      <w:pPr>
        <w:spacing w:after="60"/>
        <w:ind w:left="283" w:hanging="283"/>
      </w:pPr>
      <w:r>
        <w:t>3.  模型不可用不能阻断确定性 SOC 检测；Web 实时链路按路由的显式 fail policy 运行。</w:t>
      </w:r>
    </w:p>
    <w:p>
      <w:pPr>
        <w:spacing w:after="60"/>
        <w:ind w:left="283" w:hanging="283"/>
      </w:pPr>
      <w:r>
        <w:t>4.  原始证据只追加；确认结论 evidence coverage 为 100%。</w:t>
      </w:r>
    </w:p>
    <w:p>
      <w:pPr>
        <w:spacing w:after="60"/>
        <w:ind w:left="283" w:hanging="283"/>
      </w:pPr>
      <w:r>
        <w:t>5.  Action Runner 不执行任意 Shell/SQL/URL；写动作执行前必须重新验证目标。</w:t>
      </w:r>
    </w:p>
    <w:p>
      <w:pPr>
        <w:spacing w:after="60"/>
        <w:ind w:left="283" w:hanging="283"/>
      </w:pPr>
      <w:r>
        <w:t>6.  关键密钥、模型 API key、CA private key、样本密钥不进入仓库和普通日志。</w:t>
      </w:r>
    </w:p>
    <w:p>
      <w:pPr>
        <w:spacing w:after="60"/>
        <w:ind w:left="283" w:hanging="283"/>
      </w:pPr>
      <w:r>
        <w:t>7.  所有规则、Prompt、模型、Schema、策略和动作都有版本和审计引用。</w:t>
      </w:r>
    </w:p>
    <w:p>
      <w:pPr>
        <w:pStyle w:val="Heading2"/>
        <w:keepNext/>
        <w:keepLines/>
      </w:pPr>
      <w:r>
        <w:rPr>
          <w:b w:val="0"/>
          <w:i w:val="0"/>
        </w:rPr>
        <w:t>17.2 主要威胁与控制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威胁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WAF 绕过/语义变形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恶意请求进入应用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多阶段规范化、确定性 Fast Path、灰区语义分类、主机证据关联。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HTTP Prompt Injection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诱导模型返回安全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请求数据/系统指令隔离、无工具、Schema、注入回归集。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解析差异/Request Smuggling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Guard 与后端理解不同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单一规范化语义、拒绝歧义长度/TE、反向代理与后端兼容测试。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模型不可用/延迟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请求阻塞或检测降级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预算、timeout、熔断、local classifier、路由 fail policy。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模型数据出域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敏感信息泄露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字段白名单、脱敏、本地模型、Provider 分级和租户策略。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Agent/制品篡改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高权限持久化入口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签名、SBOM、灰度、防降级、证书绑定和吊销。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事件洪泛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队列/存储耗尽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边缘聚合、限流、背压、优先级、容量 headroom 和可解释丢弃。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误响应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业务中断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R0-R3、审批、关键度、TTL、回滚、目标重验证和执行预算。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18. 部署架构</w:t>
      </w:r>
    </w:p>
    <w:p>
      <w:pPr>
        <w:pStyle w:val="Heading2"/>
        <w:keepNext/>
        <w:keepLines/>
      </w:pPr>
      <w:r>
        <w:rPr>
          <w:b w:val="0"/>
          <w:i w:val="0"/>
        </w:rPr>
        <w:t>18.1 中心化推荐部署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93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3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jc w:val="center"/>
      </w:pPr>
      <w:r>
        <w:t>图 18-1  中心化 AI-SOC + Web Guard 部署拓扑</w:t>
      </w:r>
    </w:p>
    <w:p>
      <w:pPr>
        <w:pStyle w:val="Heading2"/>
        <w:keepNext/>
        <w:keepLines/>
      </w:pPr>
      <w:r>
        <w:rPr>
          <w:b w:val="0"/>
          <w:i w:val="0"/>
        </w:rPr>
        <w:t>18.2 部署剖面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剖面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适用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Standalone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+ API + Worker + PostgreSQL/ObjectStore 单节点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实验室、小型环境、功能验证；不宣称 HA。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Central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多副本 + Ingest/Worker/API/AI 分离 + PG/NATS/ObjectStore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主要生产形态。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HA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多入口、多 Ingest/Worker、PostgreSQL HA、JetStream 集群、对象存储高可用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高价值/高流量环境。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Offline/Restricted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本地模型、本地对象存储、离线 IOC/规则包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隔离网或数据不可出域环境。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18.3 简化部署流程</w:t>
      </w:r>
    </w:p>
    <w:p>
      <w:pPr>
        <w:spacing w:after="60"/>
        <w:ind w:left="283" w:hanging="283"/>
      </w:pPr>
      <w:r>
        <w:t>1.  准备 PostgreSQL、证据对象存储和可选 NATS。</w:t>
      </w:r>
    </w:p>
    <w:p>
      <w:pPr>
        <w:spacing w:after="60"/>
        <w:ind w:left="283" w:hanging="283"/>
      </w:pPr>
      <w:r>
        <w:t>2.  安装并初始化 aisoc-control 组件，生成/导入 CA、租户和 Agent enrollment。</w:t>
      </w:r>
    </w:p>
    <w:p>
      <w:pPr>
        <w:spacing w:after="60"/>
        <w:ind w:left="283" w:hanging="283"/>
      </w:pPr>
      <w:r>
        <w:t>3.  部署 aisoc-web-guard，先启用 monitor/shadow，接入传统 WAF 后方或直接业务入口。</w:t>
      </w:r>
    </w:p>
    <w:p>
      <w:pPr>
        <w:spacing w:after="60"/>
        <w:ind w:left="283" w:hanging="283"/>
      </w:pPr>
      <w:r>
        <w:t>4.  部署 aisoc-agent 到目标 Linux 主机，完成 mTLS、CapabilityReport 和数据新鲜度检查。</w:t>
      </w:r>
    </w:p>
    <w:p>
      <w:pPr>
        <w:spacing w:after="60"/>
        <w:ind w:left="283" w:hanging="283"/>
      </w:pPr>
      <w:r>
        <w:t>5.  导入规则/IOC/策略签名包，执行攻击回放和正常流量基线。</w:t>
      </w:r>
    </w:p>
    <w:p>
      <w:pPr>
        <w:spacing w:after="60"/>
        <w:ind w:left="283" w:hanging="283"/>
      </w:pPr>
      <w:r>
        <w:t>6.  确认误报、延迟、模型预算和回滚后，逐路由开启 challenge/block 与响应策略。</w:t>
      </w:r>
    </w:p>
    <w:p>
      <w:pPr>
        <w:pStyle w:val="Heading1"/>
        <w:keepNext/>
        <w:keepLines/>
      </w:pPr>
      <w:r>
        <w:rPr>
          <w:b w:val="0"/>
          <w:i w:val="0"/>
        </w:rPr>
        <w:t>19. 可观测性、容量与性能目标</w:t>
      </w:r>
    </w:p>
    <w:p>
      <w:pPr>
        <w:pStyle w:val="Heading2"/>
        <w:keepNext/>
        <w:keepLines/>
      </w:pPr>
      <w:r>
        <w:rPr>
          <w:b w:val="0"/>
          <w:i w:val="0"/>
        </w:rPr>
        <w:t>19.1 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核心指标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RPS、Fast Path P50/P95/P99、AI 调用率、AI 延迟、block/challenge/monitor、false positive feedback、模型熔断。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CPU、RSS、queue bytes、drop_count、collector health、event rate、upload retry。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Pipeline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ingest EPS、backlog、normalize/detection latency、DLQ、late events、replay。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Incident/AI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 压缩比、Review Gate 比例、model runs、tokens/cost、claim verification、unsupported claims。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Storage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PG latency、object throughput、NATS lag、容量、retention、backup age。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Response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approval latency、action success、rollback success、target revalidation failures。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19.2 初始性能基线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验证基线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生产目标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Fast Path 新增延迟 P95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10 ms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5 ms（代表硬件/规则集）。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Fast Path P99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25 ms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15 ms。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AI 调用比例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5%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通常 ≤ 1%–3%，按场景调优。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事件新鲜度 P95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10 秒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≤ 5 秒。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明显 Web 扫描召回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≥ 90%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≥ 95%。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关键攻击链召回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≥ 85%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≥ 92%。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确认失陷 Claim 证据覆盖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100%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100%。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Prompt 注入导致未授权操作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0。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不可解释数据丢失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0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0。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结构化模型输出成功率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≥ 98%（含重试）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≥ 99.5%。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20. 测试、验证与安全质量门禁</w:t>
      </w:r>
    </w:p>
    <w:p>
      <w:pPr>
        <w:pStyle w:val="Heading2"/>
        <w:keepNext/>
        <w:keepLines/>
      </w:pPr>
      <w:r>
        <w:rPr>
          <w:b w:val="0"/>
          <w:i w:val="0"/>
        </w:rPr>
        <w:t>20.1 测试层次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方法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单元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parser、canonicalizer、规则、Schema、评分、策略、状态机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cargo test、property testing。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模糊测试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HTTP parser、URL/Unicode、archive、Schema、规则 parser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cargo-fuzz/LibFuzzer，重点覆盖崩溃和解析差异。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集成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PostgreSQL/NATS/ObjectStore、mTLS、Provider mock、Agent 流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testcontainers/compose。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回放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请求、PCAP、EVE、audit、service logs 固定数据集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离线 replay runner，可重复对比规则版本。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攻击仿真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绕过、利用后行为、SSH、挖矿、C2、横移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隔离实验环境，要求成功/失败链均覆盖。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跨发行版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安装、升级、卸载、能力降级、SELinux/AppArmor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VM/CI matrix。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性能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RPS/EPS、延迟、CPU/RSS、背压、积压恢复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wrk/k6/自研 Rust benchmark、tc/netem。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安全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SAST/DAST、Prompt 注入、越权、供应链、响应误触发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cargo audit/deny、fuzz、渗透测试和红蓝对抗。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20.2 Web Guard 专项回归集</w:t>
      </w:r>
    </w:p>
    <w:p>
      <w:pPr>
        <w:pStyle w:val="ListBullet"/>
        <w:spacing w:after="60"/>
      </w:pPr>
      <w:r>
        <w:t>正常业务：搜索、富文本、代码片段、JSON、GraphQL、文件上传和国际化输入。</w:t>
      </w:r>
    </w:p>
    <w:p>
      <w:pPr>
        <w:pStyle w:val="ListBullet"/>
        <w:spacing w:after="60"/>
      </w:pPr>
      <w:r>
        <w:t>编码变形：单/双/多重 URL 编码、Unicode、HTML entity、JSON escape、路径规范化。</w:t>
      </w:r>
    </w:p>
    <w:p>
      <w:pPr>
        <w:pStyle w:val="ListBullet"/>
        <w:spacing w:after="60"/>
      </w:pPr>
      <w:r>
        <w:t>WAF 绕过样本：传统规则已放行但语义仍明显危险的变体；仅用于授权测试数据集。</w:t>
      </w:r>
    </w:p>
    <w:p>
      <w:pPr>
        <w:pStyle w:val="ListBullet"/>
        <w:spacing w:after="60"/>
      </w:pPr>
      <w:r>
        <w:t>Prompt 注入：请求中包含模型命令、角色切换、输出伪造、risk_score 操纵等字符串。</w:t>
      </w:r>
    </w:p>
    <w:p>
      <w:pPr>
        <w:pStyle w:val="ListBullet"/>
        <w:spacing w:after="60"/>
      </w:pPr>
      <w:r>
        <w:t>协议差异：畸形 Header、冲突长度、TE/CL、超大 body、分块边界、压缩异常。</w:t>
      </w:r>
    </w:p>
    <w:p>
      <w:pPr>
        <w:pStyle w:val="ListBullet"/>
        <w:spacing w:after="60"/>
      </w:pPr>
      <w:r>
        <w:t>误报集：ORM 查询、日志搜索、模板编辑、运维控制台、代码托管等含“攻击字符串”的合法业务。</w:t>
      </w: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21. 实施阶段与里程碑</w:t>
      </w:r>
    </w:p>
    <w:p>
      <w:r>
        <w:rPr>
          <w:b w:val="0"/>
          <w:i w:val="0"/>
        </w:rPr>
        <w:t>阶段编号表示技术依赖和门禁，不代表必须串行开发。每阶段以可重复测试、性能基线、安全评审和故障恢复结果关闭，而不是以代码完成度关闭。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硬性门禁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P0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V4.0 架构、威胁模型、Schema、Rust Workspace 基线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架构/安全边界评审；Web/SOC 两条链路契约冻结。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P1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基础平台与工程治理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Cargo CI、SQLx migration、API health、SBOM、签名和错误/日志规范通过。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P2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Linux Agent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能力探测、队列、mTLS、journald/audit/process/network、安装/升级/降级可验证。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P3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Ingest 与事件管道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Schema、背压、raw evidence、normalize、DLQ、重放、乱序和幂等通过。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P4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Detection Engine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Web/SSH/network/host 规则、window/sequence、回放和状态分层通过。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P5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 Web Guard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反向代理、canonicalization、Fast Path、Policy、shadow/canary、Prompt 注入和延迟门禁。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P6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 与 Evidence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聚合、时间线、实体、evidence refs、迟到修订和跨租户隔离。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P7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AI Review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Provider trait、Review Gate、EvidencePackage、Analyzer、预算/熔断和降级。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P8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Claim Verification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程序化校验、Blind Verifier、冲突、Adjudicator、人审和 assurance。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P9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Malware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静态分析、YARA-X/ClamAV、隔离、信誉、独立沙箱接口。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P10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Attack Trace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跨 Host graph、初始入口、横向路径、影响范围和 evidence-bound ATT&amp;CK。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P11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Response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R0-R3、审批、Agent-side Runner、三类真实回滚、执行后验证。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P12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Console &amp; Operations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Guard/Incident/Rule/Model/Response/系统运营完整控制台。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P13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兼容/性能/安全硬化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跨发行版、fuzz、DAST、性能、备份恢复、RPO/RTO、灾难演练。</w:t>
            </w:r>
          </w:p>
        </w:tc>
      </w:tr>
      <w:tr>
        <w:trPr>
          <w:cantSplit/>
        </w:trPr>
        <w:tc>
          <w:tcPr>
            <w:tcW w:type="dxa" w:w="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P14</w:t>
            </w:r>
          </w:p>
        </w:tc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试点与生产发布</w:t>
            </w:r>
          </w:p>
        </w:tc>
        <w:tc>
          <w:tcPr>
            <w:tcW w:type="dxa" w:w="566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真实业务 shadow→canary→block、正式 Go/No-Go、运维手册和风险接受。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21.2 产品里程碑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范围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MVP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P0–P7：Rust Agent + Ingest + Detection + Web Guard + Incident + 单 Analyzer，形成从实时防护到证据研判的闭环。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V1.0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P0–P14 全部关闭：生产认证、兼容矩阵、性能、响应回滚、备份恢复、Web Guard 实际业务试点通过。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V1.x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HA、多租户生产隔离、规则运营、SIEM/SOAR、更多本地模型和行业策略包。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V2.0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容器/Kubernetes/云审计、跨地域、服务网格和高级模型，但不得削弱 Linux/确定性主链路。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22. 主要风险与控制措施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全量迁移范围较大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开发周期和接口替换复杂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先冻结契约，按 P2/P3/P4/P7 热路径优先迁移；旧实现仅用于对照，不双写长期运行。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误报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直接影响业务可用性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Shadow→Canary→Route-based Block；白名单需审计和过期；保留 challenge/monitor。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远程模型延迟/费用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请求延迟和成本失控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 仅灰区；本地预筛选；预算/熔断/并发；关键路由独立策略。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模型被请求注入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危险请求被判为安全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无工具、数据/指令隔离、结构化输出、专门注入测试。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Linux 内核差异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 高级能力缺失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CapabilityReport、L0-L3 Profile、VM 矩阵和多后端降级。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规则/Schema 漂移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历史不可解释或升级中断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版本化、兼容窗口、历史回放、迁移与契约测试。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响应误触发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业务中断或数据破坏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R0-R3、目标重验证、TTL、审批、回滚和执行预算。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样本/证据泄露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合规和感染风险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分级、加密、不可执行存储、最小授权和生命周期。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供应链风险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高权限组件被篡改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Cargo.lock、SBOM、审计、签名、可复现构建、灰度和吊销。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23. Go / No-Go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Go 标准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架构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Rust 生产主链无 Python 依赖；Web Guard 与 SOC 统一契约；可选组件故障不破坏基础检测。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兼容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目标发行版代表版本完成安装/升级/卸载、能力探测、L1/L2 降级、SELinux/AppArmor 和断网恢复。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Shadow/Canary 数据表明误报可控；Fast Path 延迟满足预算；Prompt 注入未造成策略越权；模型故障按路由降级。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检测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Web/认证/主机/恶意文件核心场景达到验证指标，攻击尝试、阻断、疑似成功和确认失陷可区分。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证据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确认失陷 evidence coverage=100%；不存在或跨租户引用=0；原始证据完整性与 custody 可验证。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模型不可用不影响确定性主链；结构化输出/预算/熔断有效；确定性工具结果不会被模型覆盖。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响应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R2/R3 门禁、目标重验证、执行预算、真实回滚和审计通过；关键资产无未审批 R3。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安全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fuzz、DAST、供应链、Prompt 注入、API 越权、Agent 篡改、样本隔离和响应安全测试通过。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性能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RPS/延迟、Agent 资源、中心 EPS、积压恢复、存储和 API 满足容量报告。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运营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监控、告警、备份恢复、RPO/RTO、升级回滚、证书轮换、应急手册和试点验收完整。</w:t>
            </w:r>
          </w:p>
        </w:tc>
      </w:tr>
    </w:tbl>
    <w:p>
      <w:pPr>
        <w:spacing w:after="20"/>
      </w:pPr>
    </w:p>
    <w:p>
      <w:r>
        <w:rPr>
          <w:b w:val="0"/>
          <w:i w:val="0"/>
        </w:rPr>
        <w:t>出现以下任一情况应 No-Go：真实攻击回放不稳定；正常业务大规模触发 AI 或阻断；确认失陷存在无证据 Claim；Web Guard 解析与后端存在无法消除的歧义；模型能通过请求内容改变策略；样本可越界执行；高风险动作不可回滚或绕过审批。</w:t>
      </w:r>
    </w:p>
    <w:p>
      <w:pPr>
        <w:pStyle w:val="Heading1"/>
        <w:keepNext/>
        <w:keepLines/>
      </w:pPr>
      <w:r>
        <w:rPr>
          <w:b w:val="0"/>
          <w:i w:val="0"/>
        </w:rPr>
        <w:t>24. 最终交付形态</w:t>
      </w:r>
    </w:p>
    <w:p>
      <w:pPr>
        <w:pStyle w:val="Heading2"/>
        <w:keepNext/>
        <w:keepLines/>
      </w:pPr>
      <w:r>
        <w:rPr>
          <w:b w:val="0"/>
          <w:i w:val="0"/>
        </w:rPr>
        <w:t>24.1 核心二进制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cantSplit/>
          <w:tblHeader w:val="true"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二进制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aisoc-agent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Linux 端点采集、缓存、传输、更新和受控响应。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aisoc-web-guard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HTTP/TLS 入口、规范化、规则、语义分类和实时策略。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aisoc-ingest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Agent/Web 事件接入、认证、Schema、背压和原始证据。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aisoc-worker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Normalize、Detection、Incident、Trace 等可拆分 worker。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aisoc-ai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模型 Provider、Review、Claim、Verifier 和预算。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aisoc-api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控制面 API、RBAC/ABAC、审计和运营后端。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aisoc-response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审批队列、固定动作执行、回滚和结果验证。</w:t>
            </w:r>
          </w:p>
        </w:tc>
      </w:tr>
      <w:tr>
        <w:trPr>
          <w:cantSplit/>
        </w:trPr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aisocctl</w:t>
            </w:r>
          </w:p>
        </w:tc>
        <w:tc>
          <w:tcPr>
            <w:tcW w:type="dxa" w:w="464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安装诊断、能力探测、配置校验、规则/Schema/replay/运维 CLI。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rPr>
          <w:b w:val="0"/>
          <w:i w:val="0"/>
        </w:rPr>
        <w:t>24.2 交付包</w:t>
      </w:r>
    </w:p>
    <w:p>
      <w:pPr>
        <w:pStyle w:val="ListBullet"/>
        <w:spacing w:after="60"/>
      </w:pPr>
      <w:r>
        <w:t>x86_64/aarch64 Linux 签名二进制与校验清单。</w:t>
      </w:r>
    </w:p>
    <w:p>
      <w:pPr>
        <w:pStyle w:val="ListBullet"/>
        <w:spacing w:after="60"/>
      </w:pPr>
      <w:r>
        <w:t>systemd unit 与非 systemd 启动示例。</w:t>
      </w:r>
    </w:p>
    <w:p>
      <w:pPr>
        <w:pStyle w:val="ListBullet"/>
        <w:spacing w:after="60"/>
      </w:pPr>
      <w:r>
        <w:t>PostgreSQL migrations、默认安全配置、示例环境文件（不含 secret）。</w:t>
      </w:r>
    </w:p>
    <w:p>
      <w:pPr>
        <w:pStyle w:val="ListBullet"/>
        <w:spacing w:after="60"/>
      </w:pPr>
      <w:r>
        <w:t>版本化 JSON Schema/Protobuf、规则包、IOC 包和签名 manifest。</w:t>
      </w:r>
    </w:p>
    <w:p>
      <w:pPr>
        <w:pStyle w:val="ListBullet"/>
        <w:spacing w:after="60"/>
      </w:pPr>
      <w:r>
        <w:t>Docker/Compose 仅作为集成/验证与可选部署方式，不成为 Linux 原生安装前提。</w:t>
      </w:r>
    </w:p>
    <w:p>
      <w:pPr>
        <w:pStyle w:val="ListBullet"/>
        <w:spacing w:after="60"/>
      </w:pPr>
      <w:r>
        <w:t>架构、威胁模型、兼容矩阵、运维、备份恢复、故障处理和安全测试报告。</w:t>
      </w:r>
    </w:p>
    <w:p>
      <w:pPr>
        <w:pStyle w:val="Heading2"/>
        <w:keepNext/>
        <w:keepLines/>
      </w:pPr>
      <w:r>
        <w:rPr>
          <w:b w:val="0"/>
          <w:i w:val="0"/>
        </w:rPr>
        <w:t>24.3 目标产品形态</w:t>
      </w:r>
    </w:p>
    <w:p>
      <w:r>
        <w:rPr>
          <w:b w:val="0"/>
          <w:i w:val="0"/>
        </w:rPr>
        <w:t>完成 V4.0 后，平台应形成“入口实时防护 + Linux 端点与网络遥测 + 确定性检测 + 证据驱动 AI 研判 + 恶意文件 + 技术溯源 + 受控响应”的统一闭环。传统 WAF 可以继续承担成熟的高吞吐静态防护，AISOC Web Guard 负责二次语义与上下文判断；当请求真正造成主机或应用后续行为时，SOC 证据链负责确认利用是否成功并完成响应。</w:t>
      </w:r>
    </w:p>
    <w:p>
      <w:r>
        <w:br w:type="page"/>
      </w:r>
    </w:p>
    <w:p>
      <w:pPr>
        <w:pStyle w:val="Heading1"/>
        <w:keepNext/>
        <w:keepLines/>
      </w:pPr>
      <w:r>
        <w:rPr>
          <w:b w:val="0"/>
          <w:i w:val="0"/>
        </w:rPr>
        <w:t>附录 A：关键配置建议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默认建议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web_guard.mode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monitor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新环境先观察后阻断。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web_guard.max_body_sample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64 KiB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仅用于检测采样；完整证据另受策略控制。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web_guard.ai_enabled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false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7"/>
              </w:rPr>
              <w:t>新环境默认关闭同步模型路径；先完成 deterministic/shadow 基线。显式启用后仅灰区且受 ai_max_ratio、timeout、circuit breaker 限制。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web_guard.ai_max_ratio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0.03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默认最多约 3% 请求进入大模型路径，可按路由覆盖。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web_guard.ai_timeout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route policy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关键/非关键路由分别设置，不设置无限等待。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ai.max_tool_calls_per_incident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Incident 研判防止无限工具循环。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ai.max_model_runs_per_incident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Analyzer/Verifier/Adjudicator 总预算。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response.r3_auto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false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R3 默认禁止自动执行。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evidence.raw_retention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tenant policy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按数据分类与合规要求配置。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附录 B：容量规划输入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cantSplit/>
          <w:tblHeader w:val="true"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单位/示例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244A75"/>
          </w:tcPr>
          <w:p>
            <w:pPr>
              <w:keepNext/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业务平均/峰值 RPS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req/s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Guard 副本、连接、CPU 和模型预算。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Web AI 灰区比例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%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Provider 并发、成本和延迟预算。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平均/峰值 EPS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events/s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Ingest、消息、Worker、存储。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事件/请求证据大小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P50/P95/P99 bytes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网络与对象存储容量。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保留周期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days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热/温/冷存储。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消息故障窗口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min/hour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Agent queue、JetStream 和 headroom。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查询负载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QPS / window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PG/ClickHouse/OpenSearch 是否需要。</w:t>
            </w:r>
          </w:p>
        </w:tc>
      </w:tr>
      <w:tr>
        <w:trPr>
          <w:cantSplit/>
        </w:trPr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RPO/RTO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time</w:t>
            </w:r>
          </w:p>
        </w:tc>
        <w:tc>
          <w:tcPr>
            <w:tcW w:type="dxa" w:w="309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7F9FC"/>
          </w:tcPr>
          <w:p>
            <w:pPr>
              <w:widowControl/>
              <w:spacing w:after="0" w:line="264" w:lineRule="auto"/>
            </w:pPr>
            <w:r/>
            <w:r>
              <w:rPr>
                <w:rFonts w:ascii="宋体" w:hAnsi="宋体" w:eastAsia="宋体"/>
                <w:b w:val="0"/>
                <w:color w:val="1F2937"/>
                <w:sz w:val="17"/>
              </w:rPr>
              <w:t>数据库、对象、消息和 Agent 分别定义。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rPr>
          <w:b w:val="0"/>
          <w:i w:val="0"/>
        </w:rPr>
        <w:t>附录 C：与原计划书的继承关系</w:t>
      </w:r>
    </w:p>
    <w:p>
      <w:pPr>
        <w:spacing w:line="276" w:lineRule="auto" w:after="0"/>
      </w:pPr>
      <w:r>
        <w:rPr>
          <w:b w:val="0"/>
          <w:i w:val="0"/>
          <w:sz w:val="21"/>
        </w:rPr>
        <w:t>V4.0 继承 V3.3 中 Linux 通用兼容、确定性检测优先、Incident 证据聚合、AI Review Gate、Claim-Evidence、恶意样本隔离、跨主机技术溯源、R0-R3 响应阶梯、可选存储组件和 P 阶段门禁等原则。主要结构变化是：将原 Python 主技术栈替换为 Rust-first 目标架构；将当前仓库的 Rust Core 过渡状态升级为最终运行形态；新增 AISOC Web Guard，并使其请求级判定与原 SOC 事件级分析共享证据和策略体系。</w:t>
      </w:r>
    </w:p>
    <w:p>
      <w:r>
        <w:br w:type="page"/>
      </w:r>
    </w:p>
    <w:p>
      <w:pPr>
        <w:pStyle w:val="Heading1"/>
        <w:keepNext/>
      </w:pPr>
      <w:r>
        <w:t>附录 D：Rust First 工程实施基线与技术栈</w:t>
      </w:r>
    </w:p>
    <w:p>
      <w:pPr>
        <w:widowControl/>
      </w:pPr>
      <w:r>
        <w:t>本附录是 V4.0 的工程落地约束。其目的不是追求“所有文件都是 Rust”，而是确保所有生产安全主链、权威状态、运行入口和发布制品以 Rust 为默认实现，并把 Python 限制在不影响生产运行的迁移与验证边界内。</w:t>
      </w:r>
    </w:p>
    <w:p>
      <w:pPr>
        <w:pStyle w:val="Heading2"/>
        <w:keepNext/>
      </w:pPr>
      <w:r>
        <w:t>D.1 Rust First 的强制定义</w:t>
      </w:r>
    </w:p>
    <w:p>
      <w:pPr>
        <w:pStyle w:val="ListBullet"/>
        <w:widowControl/>
      </w:pPr>
      <w:r>
        <w:t>生产数据路径必须是 Rust：Agent/Web Guard → Ingest → Normalize → Detection → Incident/Evidence → AI Review Gate → Policy/Response → API。任何一步不得以 Python 服务作为隐式兜底。</w:t>
      </w:r>
    </w:p>
    <w:p>
      <w:pPr>
        <w:pStyle w:val="ListBullet"/>
        <w:widowControl/>
      </w:pPr>
      <w:r>
        <w:t>生产启动路径必须是 Rust：systemd unit、Docker runtime、release 包、正常 Make run/migrate 目标不得调用 python、pip、uv、maturin、Alembic 或 Python 模块。</w:t>
      </w:r>
    </w:p>
    <w:p>
      <w:pPr>
        <w:pStyle w:val="ListBullet"/>
        <w:widowControl/>
      </w:pPr>
      <w:r>
        <w:t>`aisoc-python` 只作为 PyO3 迁移/差分验证桥，不进入 Cargo `default-members`，不进入正式运行镜像，不作为 API/Agent/Worker 的依赖。</w:t>
      </w:r>
    </w:p>
    <w:p>
      <w:pPr>
        <w:pStyle w:val="ListBullet"/>
        <w:widowControl/>
      </w:pPr>
      <w:r>
        <w:t>旧 `src/aisoc` Python 代码允许保留到对应 Rust 能力通过行为等价、集成、回放和故障测试之后；“删除 Python 文件数量”不是迁移完成标准。</w:t>
      </w:r>
    </w:p>
    <w:p>
      <w:pPr>
        <w:pStyle w:val="ListBullet"/>
        <w:widowControl/>
      </w:pPr>
      <w:r>
        <w:t>所有新生产能力先进入对应 Rust crate；若第三方能力只有外部 daemon/CLI，可通过固定参数、固定协议的 Rust Adapter 调用，但不得拼接任意 shell。</w:t>
      </w:r>
    </w:p>
    <w:p>
      <w:pPr>
        <w:pStyle w:val="ListBullet"/>
        <w:widowControl/>
      </w:pPr>
      <w:r>
        <w:t>前端 TypeScript 是明确例外：只作为浏览器表现层。租户隔离、RBAC/ABAC、证据访问、策略发布、审批与响应权限必须在 Rust API/BFF 再验证。</w:t>
      </w:r>
    </w:p>
    <w:p>
      <w:pPr>
        <w:pStyle w:val="Heading2"/>
        <w:keepNext/>
      </w:pPr>
      <w:r>
        <w:t>D.2 当前仓库生产基线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14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项目项</w:t>
            </w:r>
          </w:p>
        </w:tc>
        <w:tc>
          <w:tcPr>
            <w:tcW w:type="dxa" w:w="3515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当前基线</w:t>
            </w:r>
          </w:p>
        </w:tc>
        <w:tc>
          <w:tcPr>
            <w:tcW w:type="dxa" w:w="4082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6"/>
              </w:rPr>
              <w:t>Rust First 约束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Rust Toolchain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Rust 1.82.0，Edition 2021，rustfmt + clippy</w:t>
            </w:r>
          </w:p>
        </w:tc>
        <w:tc>
          <w:tcPr>
            <w:tcW w:type="dxa" w:w="408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Cargo.lock 必须提交且 `--locked`；升级工具链需独立 ADR 和全量回归。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Workspace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19 crates；18 个默认生产/领域 crate + 1 个 aisoc-python 迁移 bridge</w:t>
            </w:r>
          </w:p>
        </w:tc>
        <w:tc>
          <w:tcPr>
            <w:tcW w:type="dxa" w:w="408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`default-members` 不包含 aisoc-python；crate 只能按职责依赖，禁止反向耦合。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生产二进制基线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aisoc-agent / aisoc-ingest / aisoc-api / aisoc-console / aisoc-web-guard / aisoc-db</w:t>
            </w:r>
          </w:p>
        </w:tc>
        <w:tc>
          <w:tcPr>
            <w:tcW w:type="dxa" w:w="408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发布脚本只打包 Rust ELF；后续 aisoc-worker/aisoc-ai/aisoc-response 拆进程仍为 Rust。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中心事实源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PostgreSQL 16 + SQLx 0.8.3</w:t>
            </w:r>
          </w:p>
        </w:tc>
        <w:tc>
          <w:tcPr>
            <w:tcW w:type="dxa" w:w="408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API 查询生产状态直接读 PG；本地 journal 是 durability/replay，不是中心 system of record。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容器运行时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Debian bookworm-slim，UID/GID 10001，SIGTERM</w:t>
            </w:r>
          </w:p>
        </w:tc>
        <w:tc>
          <w:tcPr>
            <w:tcW w:type="dxa" w:w="408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运行镜像不安装 Python；只携带必要 CA/运行库，服务非 root。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前端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Next.js 16.3 + React 19.2 + TS 5.9；Rust aisoc-console 作为同源 BFF</w:t>
            </w:r>
          </w:p>
        </w:tc>
        <w:tc>
          <w:tcPr>
            <w:tcW w:type="dxa" w:w="408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UI 不包含安全决策权；所有敏感写操作回到 Rust API。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Python 遗留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287 个 .py；其中 src/aisoc 约 46.6K LOC 为旧实现/对照</w:t>
            </w:r>
          </w:p>
        </w:tc>
        <w:tc>
          <w:tcPr>
            <w:tcW w:type="dxa" w:w="408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6"/>
              </w:rPr>
              <w:t>生产可发布性由 `check-rust-first.sh` 和实际启动依赖判断，不由文件总数判断。</w:t>
            </w:r>
          </w:p>
        </w:tc>
      </w:tr>
    </w:tbl>
    <w:p/>
    <w:p>
      <w:pPr>
        <w:pStyle w:val="Heading2"/>
        <w:keepNext/>
      </w:pPr>
      <w:r>
        <w:t>D.3 具体技术栈选择矩阵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417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层/能力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选定技术</w:t>
            </w:r>
          </w:p>
        </w:tc>
        <w:tc>
          <w:tcPr>
            <w:tcW w:type="dxa" w:w="4139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实施方式</w:t>
            </w:r>
          </w:p>
        </w:tc>
        <w:tc>
          <w:tcPr>
            <w:tcW w:type="dxa" w:w="1134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阶段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异步运行时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Tokio 1.44.1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所有网络服务统一 runtime；CPU 密集工作使用 spawn_blocking/独立 worker，禁止阻塞 reactor。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P1 起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HTTP/API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Axum 0.8.3 + Tower/Hyper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API/Ingest/Web Guard 共用中间件语义；Tower 用 timeout/limit/request-id；P5 用 Hyper/Tower 补齐 streaming/H2/代理语义。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P1/P5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 Client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reqwest 0.12.15 + rustls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Agent mTLS、AI Provider、受控 webhook；统一 timeout、redirect=none、TLS 校验、response size 上限。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P2/P7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Schema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Serde + schemars + JSON Schema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Rust struct 为契约源；`deny_unknown_fields`、枚举/长度/范围校验；仓库 schemas 与导出结果 CI 比对。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P0/P1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DB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PostgreSQL 16 + SQLx 0.8.3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显式 SQL、编译期/集成测试、事务和锁；SQLx migration 由 aisoc-db 执行。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P1+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消息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NATS JetStream + async-nats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Central/HA Profile 才启用；durable consumer、显式 ACK、max delivery、DLQ、lag/backpressure。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P3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对象存储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S3/MinIO + Rust Adapter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raw/sample/pcap 按 tenant + hash 写不可覆盖对象；PG 只存 object_key/sha256/size/custody。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P3/P9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Linux 遥测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/proc,/sys, journald/auditd adapter；aya/libbpf-rs 可选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能力探测决定 L0–L3；无 BTF/权限时明确降级，不因 eBPF 不可用停止 Agent。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P2/P13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规则匹配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Rust deterministic matcher；regex-automata/Aho-Corasick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规则编译成受限 IR；不执行脚本；历史回放后才从 Shadow/Canary 升 Released。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P4/P5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日志/Trace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tracing + tracing-subscriber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JSON 日志，贯穿 request_id/event_id/incident_id/action_id；敏感字段默认不记录。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P1+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Metrics/OTel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Prometheus exposition + OpenTelemetry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指标与 trace 不作为业务事实源；采样可配置，故障不阻断主链。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P13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ModelProvider trait + OpenAI-compatible HTTP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厂商无关；支持远程、本地 vLLM/Ollama/私有网关；结构化 JSON，预算、熔断、审计。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P7/P8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恶意文件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Rust parser + YARA-X Adapter + ClamAV Adapter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优先 Rust library/受控 daemon；样本 noexec/隔离；外部扫描器结果仍需 scope/hash 复验。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P9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控制台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Rust Axum BFF + Next.js/React/TS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同源代理、固定上游路径、浏览器不持有平台内部密钥；写请求必须 Rust 侧授权和审计。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P12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构建发布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Cargo + GitHub Actions + SBOM + 签名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fmt/check/clippy/test/audit/schema/replay/release gate；构建产物哈希、manifest、签名、防降级。</w:t>
            </w:r>
          </w:p>
        </w:tc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P1/P13</w:t>
            </w:r>
          </w:p>
        </w:tc>
      </w:tr>
    </w:tbl>
    <w:p/>
    <w:p>
      <w:pPr>
        <w:pStyle w:val="Heading2"/>
        <w:keepNext/>
      </w:pPr>
      <w:r>
        <w:t>D.4 crate 职责与依赖边界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814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4"/>
              </w:rPr>
              <w:t>crate</w:t>
            </w:r>
          </w:p>
        </w:tc>
        <w:tc>
          <w:tcPr>
            <w:tcW w:type="dxa" w:w="3005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4"/>
              </w:rPr>
              <w:t>唯一职责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4"/>
              </w:rPr>
              <w:t>允许主要依赖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4"/>
              </w:rPr>
              <w:t>禁止事项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aisoc-contracts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版本化跨服务契约/Schema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serde/schemars/chrono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不得依赖业务 crate、DB、网络或 Provider。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aisoc-core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Hash/IOC/静态基础能力/通用安全原语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contracts/linux/sha2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不得承担 HTTP 服务或数据库业务仓储。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aisoc-linux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Linux capability/platform 抽象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尽量 std；必要 libc/nix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不得把发行版名称当唯一能力判断。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aisoc-agent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Collector、DurableQueue、RawSpool、mTLS transport、runtime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contracts/core/linux/reqwest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不得内置中心 DB 密钥或模型调用。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aisoc-ingest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接入认证、幂等、raw staging、pipeline 编排、DLQ replay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contracts/storage/normalize/detection/incident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不得信任 body tenant/host 覆盖认证上下文。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aisoc-normalize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规范化、lineage、watermark/late-event primitives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contracts/core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不得做 AI 判定或响应。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aisoc-detection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规则/window/sequence/状态判定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contracts/core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不得直接执行响应或调用模型。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aisoc-incident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Detection 关联、revision、timeline 聚合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contracts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不得覆盖原始 Detection/Evidence。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aisoc-evidence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证据记录、hash/custody/integrity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core/storage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不得允许可变覆盖或跨租户 raw_ref。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aisoc-ai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Review Gate、Provider、预算、结构化输出、Claim 验证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contracts/reqwest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不得成为事实源，不得直接执行 R2/R3。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aisoc-malware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有界静态分析与 scanner adapter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contracts/core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不得默认执行样本。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aisoc-trace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证据绑定攻击图/路径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contracts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不得把 IP/ASN/模型输出升级为真实身份归因。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aisoc-policy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assurance/审批/响应等级决策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contracts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不得包含执行器或任意脚本。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aisoc-response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固定动作 adapter、目标重验证、回滚验证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contracts/core/storage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不得接受 shell/SQL/任意 URL。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aisoc-storage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SQLx repository、migration、append-only journal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sqlx/core/serde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不得反向依赖 API/UI。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aisoc-api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RBAC/ABAC、tenant scope、控制面 API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contracts/storage/core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不得绕过 policy/approval 直接执行动作。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aisoc-console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Rust 同源 BFF/静态入口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axum/reqwest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不得成为第二业务后端或保存平台 secret 到浏览器。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aisoc-web-guard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反向代理、canonicalization、Fast Path、实时 policy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ai/contracts/core/axum/reqwest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模型不得直接决定最终执行，不得依赖 Python。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aisoc-python</w:t>
            </w:r>
          </w:p>
        </w:tc>
        <w:tc>
          <w:tcPr>
            <w:tcW w:type="dxa" w:w="300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迁移期 PyO3 bridge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core/pyo3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4"/>
              </w:rPr>
              <w:t>不得进入 default-members、正式镜像或生产服务依赖。</w:t>
            </w:r>
          </w:p>
        </w:tc>
      </w:tr>
    </w:tbl>
    <w:p/>
    <w:p>
      <w:pPr>
        <w:pStyle w:val="Heading2"/>
        <w:keepNext/>
      </w:pPr>
      <w:r>
        <w:t>D.5 生产依赖方向</w:t>
      </w:r>
    </w:p>
    <w:p>
      <w:pPr>
        <w:pStyle w:val="CodeBlock"/>
        <w:keepLines/>
      </w:pPr>
      <w:r>
        <w:t>低层：contracts / linux / core</w:t>
        <w:br/>
        <w:t xml:space="preserve">        ↓</w:t>
        <w:br/>
        <w:t>storage / normalize / detection / incident / evidence / ai / malware / trace / policy / response</w:t>
        <w:br/>
        <w:t xml:space="preserve">        ↓</w:t>
        <w:br/>
        <w:t>服务：agent / ingest / api / web-guard / console</w:t>
        <w:br/>
        <w:br/>
        <w:t>禁止：contracts → service；storage → api；detection → response；ai → response-executor；</w:t>
        <w:br/>
        <w:t>禁止：任一生产 crate → aisoc-python。</w:t>
      </w:r>
    </w:p>
    <w:p>
      <w:pPr>
        <w:widowControl/>
      </w:pPr>
      <w:r>
        <w:t>如果为了“复用方便”必须产生反向依赖，应先抽取成 contracts/core 中的最小稳定接口，而不是让领域 crate 相互调用具体服务实现。</w:t>
      </w:r>
    </w:p>
    <w:p>
      <w:pPr>
        <w:pStyle w:val="Heading2"/>
        <w:keepNext/>
      </w:pPr>
      <w:r>
        <w:t>D.6 Rust 安全编码约束</w:t>
      </w:r>
    </w:p>
    <w:p>
      <w:pPr>
        <w:pStyle w:val="ListBullet"/>
        <w:widowControl/>
      </w:pPr>
      <w:r>
        <w:t>默认 `#![forbid(unsafe_code)]`；必须使用 unsafe/FFI 时建立独立 crate、最小接口、单独 fuzz/Miri/审计，并在 ADR 中说明不可替代原因。</w:t>
      </w:r>
    </w:p>
    <w:p>
      <w:pPr>
        <w:pStyle w:val="ListBullet"/>
        <w:widowControl/>
      </w:pPr>
      <w:r>
        <w:t>外部输入在边界层完成长度、编码、枚举、结构和 tenant scope 校验；内部类型尽量使用强类型 newtype/enum，减少字符串状态机。</w:t>
      </w:r>
    </w:p>
    <w:p>
      <w:pPr>
        <w:pStyle w:val="ListBullet"/>
        <w:widowControl/>
      </w:pPr>
      <w:r>
        <w:t>错误使用 `thiserror`/typed error，外部 API 返回稳定 error_code，不把底层 SQL/TLS/path/secret 直接泄露给客户端。</w:t>
      </w:r>
    </w:p>
    <w:p>
      <w:pPr>
        <w:pStyle w:val="ListBullet"/>
        <w:widowControl/>
      </w:pPr>
      <w:r>
        <w:t>文件写入使用 create_new、no-follow、私有权限、fsync + atomic rename；关键状态拒绝 symlink/hardlink 替换。</w:t>
      </w:r>
    </w:p>
    <w:p>
      <w:pPr>
        <w:pStyle w:val="ListBullet"/>
        <w:widowControl/>
      </w:pPr>
      <w:r>
        <w:t>固定动作调用外部程序时只能使用固定 absolute executable + 固定 argv schema + 清洗环境 + timeout；优先采用 Rust/netlink/syscall 实现。</w:t>
      </w:r>
    </w:p>
    <w:p>
      <w:pPr>
        <w:pStyle w:val="Heading1"/>
        <w:keepNext/>
      </w:pPr>
      <w:r>
        <w:t>附录 E：核心模块具体实现方法与端到端数据流</w:t>
      </w:r>
    </w:p>
    <w:p>
      <w:pPr>
        <w:pStyle w:val="Heading2"/>
        <w:keepNext/>
      </w:pPr>
      <w:r>
        <w:t>E.1 生产主链路</w:t>
      </w:r>
    </w:p>
    <w:p>
      <w:pPr>
        <w:pStyle w:val="CodeBlock"/>
        <w:keepLines/>
      </w:pPr>
      <w:r>
        <w:t>Linux Host                         Web Traffic</w:t>
        <w:br/>
        <w:t xml:space="preserve">   |                                  |</w:t>
        <w:br/>
        <w:t xml:space="preserve"> aisoc-agent                       aisoc-web-guard</w:t>
        <w:br/>
        <w:t xml:space="preserve">   | mTLS HTTPS/JSON                  | WebSecurityEvent</w:t>
        <w:br/>
        <w:t xml:space="preserve">   +---------------+------------------+</w:t>
        <w:br/>
        <w:t xml:space="preserve">                   v</w:t>
        <w:br/>
        <w:t xml:space="preserve">              aisoc-ingest</w:t>
        <w:br/>
        <w:t xml:space="preserve">      raw journal / object evidence</w:t>
        <w:br/>
        <w:t xml:space="preserve">                   |</w:t>
        <w:br/>
        <w:t xml:space="preserve">             aisoc-normalize</w:t>
        <w:br/>
        <w:t xml:space="preserve">                   |</w:t>
        <w:br/>
        <w:t xml:space="preserve">             aisoc-detection</w:t>
        <w:br/>
        <w:t xml:space="preserve">                   |</w:t>
        <w:br/>
        <w:t xml:space="preserve">              aisoc-incident</w:t>
        <w:br/>
        <w:t xml:space="preserve">             /             \</w:t>
        <w:br/>
        <w:t xml:space="preserve">       deterministic       Review Gate</w:t>
        <w:br/>
        <w:t xml:space="preserve">          result               |</w:t>
        <w:br/>
        <w:t xml:space="preserve">                               v</w:t>
        <w:br/>
        <w:t xml:space="preserve">                         aisoc-ai Provider</w:t>
        <w:br/>
        <w:t xml:space="preserve">                               |</w:t>
        <w:br/>
        <w:t xml:space="preserve">                     Claim Verification</w:t>
        <w:br/>
        <w:t xml:space="preserve">                               |</w:t>
        <w:br/>
        <w:t xml:space="preserve">                      aisoc-policy/approval</w:t>
        <w:br/>
        <w:t xml:space="preserve">                               |</w:t>
        <w:br/>
        <w:t xml:space="preserve">                       aisoc-response</w:t>
        <w:br/>
        <w:t xml:space="preserve">                               |</w:t>
        <w:br/>
        <w:t xml:space="preserve">                         Agent Runner</w:t>
        <w:br/>
      </w:r>
    </w:p>
    <w:p>
      <w:pPr>
        <w:widowControl/>
      </w:pPr>
      <w:r>
        <w:t>主链的关键规则是“先保留事实，再进行派生；先确定性判断，再按需调用 AI；先策略/审批，再执行动作”。任何可选服务失败时，原始证据、标准化事件和确定性检测必须仍然可用。</w:t>
      </w:r>
    </w:p>
    <w:p>
      <w:pPr>
        <w:pStyle w:val="Heading2"/>
        <w:keepNext/>
      </w:pPr>
      <w:r>
        <w:t>E.2 各阶段输入、状态与失败语义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304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阶段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输入/输出</w:t>
            </w:r>
          </w:p>
        </w:tc>
        <w:tc>
          <w:tcPr>
            <w:tcW w:type="dxa" w:w="2494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权威状态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失败处理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Agent Collect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OS/进程/网络/journal/audit/service log → AgentEnvelope</w:t>
            </w:r>
          </w:p>
        </w:tc>
        <w:tc>
          <w:tcPr>
            <w:tcW w:type="dxa" w:w="249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本地 DurableQueue + RawSpool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Collector 独立 degraded；P0/P1 保护，低优先级才可有审计地丢弃。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Transport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EventBatch/Heartbeat → BatchAck</w:t>
            </w:r>
          </w:p>
        </w:tc>
        <w:tc>
          <w:tcPr>
            <w:tcW w:type="dxa" w:w="249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本地 batch lease + 服务端 batch/sequence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超时释放 batch，不删除未 ACK 事件；重试复用 batch_id/摘要。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Ingest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认证后的 batch → raw_ref/index</w:t>
            </w:r>
          </w:p>
        </w:tc>
        <w:tc>
          <w:tcPr>
            <w:tcW w:type="dxa" w:w="249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PG ingest_batches/raw_event_index；raw journal/object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身份/Schema/冲突 fail-closed；central 失败由本地 journal 启动回填。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Normalize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raw_ref + payload → SecurityEvent</w:t>
            </w:r>
          </w:p>
        </w:tc>
        <w:tc>
          <w:tcPr>
            <w:tcW w:type="dxa" w:w="249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PG normalized_events + normalizer_version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失败进入 DLQ；原始 raw 不丢失，可 lease/replay。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Detection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SecurityEvent → Detection</w:t>
            </w:r>
          </w:p>
        </w:tc>
        <w:tc>
          <w:tcPr>
            <w:tcW w:type="dxa" w:w="249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PG detections + rule_version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规则故障隔离；AI/搜索故障不影响 deterministic detection。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Incident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Detection → Incident revision</w:t>
            </w:r>
          </w:p>
        </w:tc>
        <w:tc>
          <w:tcPr>
            <w:tcW w:type="dxa" w:w="249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PG incidents + incident_detections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迟到事件产生新 revision，不覆盖历史。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Evidence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raw/detection/tool result → EvidenceRef</w:t>
            </w:r>
          </w:p>
        </w:tc>
        <w:tc>
          <w:tcPr>
            <w:tcW w:type="dxa" w:w="249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Object Store + PG metadata/hash/custody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hash mismatch/tenant mismatch 不可用于 Claim。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 Review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EvidencePackage → structured report/claims</w:t>
            </w:r>
          </w:p>
        </w:tc>
        <w:tc>
          <w:tcPr>
            <w:tcW w:type="dxa" w:w="249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model_run/review audit（计划表）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timeout/budget/circuit → 保留 deterministic 结论；不自动升高 assurance。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Verification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Claims + evidence/tool facts → verified/contradicted/unsupported</w:t>
            </w:r>
          </w:p>
        </w:tc>
        <w:tc>
          <w:tcPr>
            <w:tcW w:type="dxa" w:w="249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claim verification records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证据缺失即 unsupported/unknown；不能“模型多数票”代替事实。</w:t>
            </w:r>
          </w:p>
        </w:tc>
      </w:tr>
      <w:tr>
        <w:trPr>
          <w:cantSplit/>
        </w:trPr>
        <w:tc>
          <w:tcPr>
            <w:tcW w:type="dxa" w:w="130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Response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Policy+Approval+Target → ActionResult</w:t>
            </w:r>
          </w:p>
        </w:tc>
        <w:tc>
          <w:tcPr>
            <w:tcW w:type="dxa" w:w="249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response action/event/audit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目标变化则拒绝；TTL/rollback/verification 必须可观测。</w:t>
            </w:r>
          </w:p>
        </w:tc>
      </w:tr>
    </w:tbl>
    <w:p/>
    <w:p>
      <w:pPr>
        <w:pStyle w:val="Heading2"/>
        <w:keepNext/>
      </w:pPr>
      <w:r>
        <w:t>E.3 Linux Agent 的具体实现</w:t>
      </w:r>
    </w:p>
    <w:p>
      <w:pPr>
        <w:pStyle w:val="ListBullet"/>
        <w:widowControl/>
      </w:pPr>
      <w:r>
        <w:t>Capability Probe：Rust 读取 `/etc/os-release`、`uname`、`/proc`、`/sys`，识别 init、cgroup v1/v2、BTF、LSM、journald/audit 可用性；输出 CapabilityReport，能力不足时降级而不是按发行版名称直接失败。</w:t>
      </w:r>
    </w:p>
    <w:p>
      <w:pPr>
        <w:pStyle w:val="ListBullet"/>
        <w:widowControl/>
      </w:pPr>
      <w:r>
        <w:t>Collector 接口：每个 Collector 暴露 `start/poll/health/pause/resume/stop` 语义，错误与其他 Collector 隔离；Heartbeat 必须报告 enabled/degraded/failed、backlog、parse_error、drop/incomplete 和 last_error。</w:t>
      </w:r>
    </w:p>
    <w:p>
      <w:pPr>
        <w:pStyle w:val="ListBullet"/>
        <w:widowControl/>
      </w:pPr>
      <w:r>
        <w:t>本地队列：当前 V4 Rust 基线使用 append-only durable journal + 内存索引，事件按 P0–P3 优先级；未完整 ACK 的批次不可变；队列接近上限进入 protection mode 并暂停非必要 Collector。</w:t>
      </w:r>
    </w:p>
    <w:p>
      <w:pPr>
        <w:pStyle w:val="ListBullet"/>
        <w:widowControl/>
      </w:pPr>
      <w:r>
        <w:t>原始证据：RawSpool 采用 SHA-256 内容寻址、`0600` 文件、`0700` 目录、create_new、fsync、symlink/inode 复验；相同 hash 不同内容视为完整性错误。</w:t>
      </w:r>
    </w:p>
    <w:p>
      <w:pPr>
        <w:pStyle w:val="ListBullet"/>
        <w:widowControl/>
      </w:pPr>
      <w:r>
        <w:t>传输：Agent 只连接 HTTPS origin，reqwest 使用 rustls/mTLS、redirect=none、固定 timeout；EventBatch 带 batch_id、boot_id、sequence 范围和完整性摘要，服务端 ACK 后才删除。</w:t>
      </w:r>
    </w:p>
    <w:p>
      <w:pPr>
        <w:pStyle w:val="ListBullet"/>
        <w:widowControl/>
      </w:pPr>
      <w:r>
        <w:t>身份：enrollment 生成/接收短期客户端证书，服务端绑定 tenant/host/agent；证书轮换与吊销必须审计。长期目标可增加 TPM/硬件证明，但不是 MVP 前置。</w:t>
      </w:r>
    </w:p>
    <w:p>
      <w:pPr>
        <w:pStyle w:val="ListBullet"/>
        <w:widowControl/>
      </w:pPr>
      <w:r>
        <w:t>升级：签名 manifest + payload hash + version/sequence 防降级；候选版本先 health-probe，再原子切换 active；失败回滚旧版本，队列数据不受升级事务影响。</w:t>
      </w:r>
    </w:p>
    <w:p>
      <w:pPr>
        <w:pStyle w:val="Heading2"/>
        <w:keepNext/>
      </w:pPr>
      <w:r>
        <w:t>E.4 Ingest、Normalize 与 Stream Profile</w:t>
      </w:r>
    </w:p>
    <w:p>
      <w:pPr>
        <w:widowControl/>
      </w:pPr>
      <w:r>
        <w:t>Base/Standalone Profile 继续采用当前简单而可验证的 Rust 链路；Central/HA Profile 在 P3 加入 JetStream 和对象存储。两种 Profile 使用同一契约和幂等键，不能出现两套业务语义。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能力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Base/Standalone 实现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Central/HA 扩展实现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Agent 身份入口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aisoc-ingest 绑定 loopback，前置 mTLS identity proxy 注入签名身份头；Rust 再校验 tenant/agent/host 与 PG 状态。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可保持 mTLS proxy，或后续直接 Rust TLS acceptor；无论哪种方式都必须双重校验中心身份状态。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Raw Evidence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本地 append-only journal 先落盘，PG 保存 raw_event_index/hash。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对象内容写 S3/MinIO immutable key；PG 保存 object_key/hash/size；本地 journal 保留短时 staging/recovery。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事件传递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进程内调用 normalize/detection/incident，适合实验室与小规模。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NATS JetStream subjects + durable consumers 解耦 normalize/detect/incident；显式 ACK/redelivery/DLQ。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DLQ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PG event_dlq + lease/replay endpoint。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JetStream max-deliver 后进入 stage DLQ，并与 PG replay control 统一记录。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幂等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tenant+batch_id；tenant+agent+boot+sequence；event_id。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相同幂等键贯穿 stream；consumer 必须 upsert/compare digest，而不是依赖 exactly-once 假设。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乱序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event_watermark 只推进 contiguous sequence。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增加 gap table/late classification、reconcile worker、lag/window 水位指标。</w:t>
            </w:r>
          </w:p>
        </w:tc>
      </w:tr>
    </w:tbl>
    <w:p/>
    <w:p>
      <w:pPr>
        <w:pStyle w:val="Heading2"/>
        <w:keepNext/>
      </w:pPr>
      <w:r>
        <w:t>E.5 Detection Engine 的实现方法</w:t>
      </w:r>
    </w:p>
    <w:p>
      <w:pPr>
        <w:pStyle w:val="ListBullet"/>
        <w:widowControl/>
      </w:pPr>
      <w:r>
        <w:t>规则格式使用版本化 YAML/JSON 作为配置载体，但运行时必须解析成 Rust Rule IR；规则只允许声明 matcher、字段、窗口、阈值、序列和抑制条件，不允许嵌入 Python/Lua/JS。</w:t>
      </w:r>
    </w:p>
    <w:p>
      <w:pPr>
        <w:pStyle w:val="ListBullet"/>
        <w:widowControl/>
      </w:pPr>
      <w:r>
        <w:t>单事件 Fast Rule：字段等值/集合/IOC、Aho-Corasick、受限 regex、数值范围和结构标志；编译期或发布时检查 regex 复杂度与字段存在性。</w:t>
      </w:r>
    </w:p>
    <w:p>
      <w:pPr>
        <w:pStyle w:val="ListBullet"/>
        <w:widowControl/>
      </w:pPr>
      <w:r>
        <w:t>Window Rule：按 `(tenant_id, rule_id, entity_key)` 分片；使用 event_time + watermark；状态有 TTL 和最大 cardinality，超过预算必须降级/丢弃并记录 telemetry。</w:t>
      </w:r>
    </w:p>
    <w:p>
      <w:pPr>
        <w:pStyle w:val="ListBullet"/>
        <w:widowControl/>
      </w:pPr>
      <w:r>
        <w:t>Sequence Rule：有限状态机表示如“Web exploit → shell → download → outbound”；每个状态转移必须绑定证据和最大时间差，禁止无限图搜索。</w:t>
      </w:r>
    </w:p>
    <w:p>
      <w:pPr>
        <w:pStyle w:val="ListBullet"/>
        <w:widowControl/>
      </w:pPr>
      <w:r>
        <w:t>Detection 输出必须包含 rule_id/rule_version、severity、security_state、evidence_refs、first/last observed 与抑制原因。</w:t>
      </w:r>
    </w:p>
    <w:p>
      <w:pPr>
        <w:pStyle w:val="ListBullet"/>
        <w:widowControl/>
      </w:pPr>
      <w:r>
        <w:t>攻击成功状态由后续证据决定：Web 攻击字符串本身只能形成 attempt/blocked；只有主机、进程、文件、凭据、持久化等可验证后续事实才可提升 suspected/confirmed。</w:t>
      </w:r>
    </w:p>
    <w:p>
      <w:pPr>
        <w:pStyle w:val="Heading2"/>
        <w:keepNext/>
      </w:pPr>
      <w:r>
        <w:t>E.6 Incident 与 Evidence 的实现方法</w:t>
      </w:r>
    </w:p>
    <w:p>
      <w:pPr>
        <w:pStyle w:val="ListBullet"/>
        <w:widowControl/>
      </w:pPr>
      <w:r>
        <w:t>Incident 聚合 key 由 tenant + asset + time window + attack family/entity 组成；所有合并都保留原 Detection link，不做不可逆摘要。</w:t>
      </w:r>
    </w:p>
    <w:p>
      <w:pPr>
        <w:pStyle w:val="ListBullet"/>
        <w:widowControl/>
      </w:pPr>
      <w:r>
        <w:t>Incident 使用 revision 语义：迟到事件、新证据、AI 验证、响应结果都创建新 revision 或追加事件，不覆盖已经被审计/导出的历史结论。</w:t>
      </w:r>
    </w:p>
    <w:p>
      <w:pPr>
        <w:pStyle w:val="ListBullet"/>
        <w:widowControl/>
      </w:pPr>
      <w:r>
        <w:t>EvidenceRef 至少包含 tenant、evidence_id、raw_ref/object_key、sha256、size、collected_at、source、integrity_state；对象必须不可覆盖。</w:t>
      </w:r>
    </w:p>
    <w:p>
      <w:pPr>
        <w:pStyle w:val="ListBullet"/>
        <w:widowControl/>
      </w:pPr>
      <w:r>
        <w:t>证据访问二次授权：API 不能仅凭 object_key/raw_ref 直接取对象，必须先验证 tenant、Incident membership、数据分类和角色。</w:t>
      </w:r>
    </w:p>
    <w:p>
      <w:pPr>
        <w:pStyle w:val="ListBullet"/>
        <w:widowControl/>
      </w:pPr>
      <w:r>
        <w:t>确认失陷 `confirmed_compromise` 的 Claim evidence coverage 必须 100%；不存在、跨租户、hash mismatch 或过期不可访问的证据不能计入 coverage。</w:t>
      </w:r>
    </w:p>
    <w:p>
      <w:pPr>
        <w:pStyle w:val="Heading2"/>
        <w:keepNext/>
      </w:pPr>
      <w:r>
        <w:t>E.7 API 与控制台</w:t>
      </w:r>
    </w:p>
    <w:p>
      <w:pPr>
        <w:pStyle w:val="ListBullet"/>
        <w:widowControl/>
      </w:pPr>
      <w:r>
        <w:t>Rust API 使用 `/api/v1`；中间件统一生成 request_id，解析鉴权，绑定 tenant scope，执行 RBAC/ABAC 和速率限制，再进入 handler。handler 不接受客户端传入的“管理员/租户”覆盖服务端上下文。</w:t>
      </w:r>
    </w:p>
    <w:p>
      <w:pPr>
        <w:pStyle w:val="ListBullet"/>
        <w:widowControl/>
      </w:pPr>
      <w:r>
        <w:t>读模型直接从 PostgreSQL typed repository 获取；Ingest 内存状态只用于本进程运行，不作为生产查询真相。</w:t>
      </w:r>
    </w:p>
    <w:p>
      <w:pPr>
        <w:pStyle w:val="ListBullet"/>
        <w:widowControl/>
      </w:pPr>
      <w:r>
        <w:t>写接口使用 Idempotency-Key；审批、规则发布、response queue、rollback 等写动作产生不可变 audit event。</w:t>
      </w:r>
    </w:p>
    <w:p>
      <w:pPr>
        <w:pStyle w:val="ListBullet"/>
        <w:widowControl/>
      </w:pPr>
      <w:r>
        <w:t>当前前端采用 Next.js/React/TypeScript；`aisoc-console` Rust 服务作为同源 BFF，只代理固定 API 路径并处理服务端安全头。浏览器代码不得持有 DB、Ingest control secret、模型 API key 或对象存储长期凭据。</w:t>
      </w:r>
    </w:p>
    <w:p>
      <w:pPr>
        <w:pStyle w:val="ListBullet"/>
        <w:widowControl/>
      </w:pPr>
      <w:r>
        <w:t>实时运营优先采用 SSE 输出只读状态变更；需要双向交互再引入 WebSocket。所有写操作仍走普通受审计 HTTP API。</w:t>
      </w:r>
    </w:p>
    <w:p>
      <w:pPr>
        <w:pStyle w:val="Heading1"/>
        <w:keepNext/>
      </w:pPr>
      <w:r>
        <w:t>附录 F：数据、消息、证据与数据库落地设计</w:t>
      </w:r>
    </w:p>
    <w:p>
      <w:pPr>
        <w:pStyle w:val="Heading2"/>
        <w:keepNext/>
      </w:pPr>
      <w:r>
        <w:t>F.1 PostgreSQL 是控制面与中心权威事实源</w:t>
      </w:r>
    </w:p>
    <w:p>
      <w:pPr>
        <w:widowControl/>
      </w:pPr>
      <w:r>
        <w:t>V4.0 默认数据库为 PostgreSQL 16。SQLx migration 属于正式生产 schema；旧 Alembic migration 仅用于 Python legacy 数据迁移，不得成为新环境必需步骤。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814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数据域</w:t>
            </w:r>
          </w:p>
        </w:tc>
        <w:tc>
          <w:tcPr>
            <w:tcW w:type="dxa" w:w="3515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当前/目标表</w:t>
            </w:r>
          </w:p>
        </w:tc>
        <w:tc>
          <w:tcPr>
            <w:tcW w:type="dxa" w:w="3969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关键约束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租户/主机/Agent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tenants / hosts / agents / agent credentials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所有主表复合 tenant 约束；Host-Agent 绑定、吊销和 inventory revision 可审计。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接入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ingest_batches / raw_event_index / event_watermarks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batch digest 冲突 fail-closed；agent+boot+sequence 唯一；gap 不误推进 watermark。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标准化/DLQ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normalized_events / event_dlq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raw_ref 保留；schema/normalizer version；DLQ pending/leased/resolved + retry/backoff。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检测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detections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rule_id/version、event/host link、status/severity/security_state；tenant 复合 FK。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Incident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incidents / incident_detections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revision、first/last seen、current state；历史 link 不覆盖。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证据/Claim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evidence_records / analysis_claims；后续 claim_verifications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证据 hash/custody；Claim 不能引用无效 evidence。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 运营（新增）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review_tasks / model_runs / provider_health / model_budget_usage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Prompt/Provider/version/latency/token/cost/parse status；secret 不入表。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规则/策略（新增）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rule_versions / policy_versions / rollout_state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Draft→Shadow→Canary→Released；签名/owner/test-set/rollback。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响应（新增）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response_actions / approvals / action_events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R0–R3、target snapshot、TTL、rollback、result verification、幂等。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审计/outbox</w:t>
            </w:r>
          </w:p>
        </w:tc>
        <w:tc>
          <w:tcPr>
            <w:tcW w:type="dxa" w:w="351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audit_logs / notification_outbox</w:t>
            </w:r>
          </w:p>
        </w:tc>
        <w:tc>
          <w:tcPr>
            <w:tcW w:type="dxa" w:w="396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append-only；webhook 只由独立 worker 固定目标发送。</w:t>
            </w:r>
          </w:p>
        </w:tc>
      </w:tr>
    </w:tbl>
    <w:p/>
    <w:p>
      <w:pPr>
        <w:pStyle w:val="Heading2"/>
        <w:keepNext/>
      </w:pPr>
      <w:r>
        <w:t>F.2 PostgreSQL 事务与并发规则</w:t>
      </w:r>
    </w:p>
    <w:p>
      <w:pPr>
        <w:pStyle w:val="ListBullet"/>
        <w:widowControl/>
      </w:pPr>
      <w:r>
        <w:t>跨租户对象不使用单列 ID 关系；关键关系使用 `(tenant_id, id)` 复合键/FK，repository 查询必须显式 tenant predicate。</w:t>
      </w:r>
    </w:p>
    <w:p>
      <w:pPr>
        <w:pStyle w:val="ListBullet"/>
        <w:widowControl/>
      </w:pPr>
      <w:r>
        <w:t>接入写事务要在事务内再次确认 Agent 未吊销、Host 绑定一致；不能只依赖请求入口的第一次检查。</w:t>
      </w:r>
    </w:p>
    <w:p>
      <w:pPr>
        <w:pStyle w:val="ListBullet"/>
        <w:widowControl/>
      </w:pPr>
      <w:r>
        <w:t>Worker claim 使用 `FOR UPDATE SKIP LOCKED` + lease_until；处理完成后同一事务更新结果并释放/resolve，避免多 worker 重复执行。</w:t>
      </w:r>
    </w:p>
    <w:p>
      <w:pPr>
        <w:pStyle w:val="ListBullet"/>
        <w:widowControl/>
      </w:pPr>
      <w:r>
        <w:t>幂等写必须比较 canonical payload digest：同一 key + 同一内容返回既有结果；同一 key + 不同内容返回 DataConflict。</w:t>
      </w:r>
    </w:p>
    <w:p>
      <w:pPr>
        <w:pStyle w:val="ListBullet"/>
        <w:widowControl/>
      </w:pPr>
      <w:r>
        <w:t>大表达到容量阈值后优先 PostgreSQL 原生按时间/tenant 分区；只有容量报告证明 PG 不满足 SLO 后才引入 ClickHouse/OpenSearch。</w:t>
      </w:r>
    </w:p>
    <w:p>
      <w:pPr>
        <w:pStyle w:val="Heading2"/>
        <w:keepNext/>
      </w:pPr>
      <w:r>
        <w:t>F.3 Object Store 证据设计</w:t>
      </w:r>
    </w:p>
    <w:p>
      <w:pPr>
        <w:pStyle w:val="CodeBlock"/>
        <w:keepLines/>
      </w:pPr>
      <w:r>
        <w:t>object key（建议，不把用户文件名直接作为路径）：</w:t>
        <w:br/>
        <w:t>tenant/{tenant_id}/kind/{evidence_kind}/yyyy/mm/dd/{sha256[0:2]}/{sha256}</w:t>
        <w:br/>
        <w:br/>
        <w:t>PostgreSQL metadata：</w:t>
        <w:br/>
        <w:t>object_key + sha256 + content_bytes + content_type + collected_at + retention_class + encryption_key_ref + custody_state</w:t>
      </w:r>
    </w:p>
    <w:p>
      <w:pPr>
        <w:pStyle w:val="ListBullet"/>
        <w:widowControl/>
      </w:pPr>
      <w:r>
        <w:t>上传采用“先写临时 key → 校验长度/hash → 原子/不可覆盖提交最终 key”；若后端不支持原子 rename，则利用 conditional put/versioning/immutable bucket policy 实现。</w:t>
      </w:r>
    </w:p>
    <w:p>
      <w:pPr>
        <w:pStyle w:val="ListBullet"/>
        <w:widowControl/>
      </w:pPr>
      <w:r>
        <w:t>对象桶按证据、恶意样本、导出分隔；样本桶默认 no public access、独立服务身份、下载需短时授权。</w:t>
      </w:r>
    </w:p>
    <w:p>
      <w:pPr>
        <w:pStyle w:val="ListBullet"/>
        <w:widowControl/>
      </w:pPr>
      <w:r>
        <w:t>密码、Token、Cookie 等敏感字段在进入对象存储前按数据分类做最小化/脱敏；需要完整原文的事件必须显式策略授权。</w:t>
      </w:r>
    </w:p>
    <w:p>
      <w:pPr>
        <w:pStyle w:val="ListBullet"/>
        <w:widowControl/>
      </w:pPr>
      <w:r>
        <w:t>恶意样本对象不在 API/Web Guard/Agent 工作目录落地执行；动态沙箱使用独立信任域取样。</w:t>
      </w:r>
    </w:p>
    <w:p>
      <w:pPr>
        <w:pStyle w:val="Heading2"/>
        <w:keepNext/>
      </w:pPr>
      <w:r>
        <w:t>F.4 JetStream Stream/Subject 建议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701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Stream</w:t>
            </w:r>
          </w:p>
        </w:tc>
        <w:tc>
          <w:tcPr>
            <w:tcW w:type="dxa" w:w="2778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Subject 示例</w:t>
            </w:r>
          </w:p>
        </w:tc>
        <w:tc>
          <w:tcPr>
            <w:tcW w:type="dxa" w:w="2268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消费方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策略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AISOC_EVENTS</w:t>
            </w:r>
          </w:p>
        </w:tc>
        <w:tc>
          <w:tcPr>
            <w:tcW w:type="dxa" w:w="277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aisoc.v1.events.host / aisoc.v1.events.web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normalize worker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WorkQueue/limits；显式 ACK；max age 按 replay 需求。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AISOC_NORMALIZED</w:t>
            </w:r>
          </w:p>
        </w:tc>
        <w:tc>
          <w:tcPr>
            <w:tcW w:type="dxa" w:w="277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aisoc.v1.normalized.*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detection worker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durable consumer；按 tenant/entity 分区策略。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AISOC_DETECTIONS</w:t>
            </w:r>
          </w:p>
        </w:tc>
        <w:tc>
          <w:tcPr>
            <w:tcW w:type="dxa" w:w="277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aisoc.v1.detections.*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incident worker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至少一次；DB 幂等去重。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AISOC_REVIEW</w:t>
            </w:r>
          </w:p>
        </w:tc>
        <w:tc>
          <w:tcPr>
            <w:tcW w:type="dxa" w:w="277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aisoc.v1.review.tasks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 worker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低吞吐、严格并发/预算；Provider 故障可延迟，不影响 detection。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AISOC_RESPONSE</w:t>
            </w:r>
          </w:p>
        </w:tc>
        <w:tc>
          <w:tcPr>
            <w:tcW w:type="dxa" w:w="277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aisoc.v1.response.tasks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response coordinator/agent dispatch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仅通过 policy+approval 产生；强幂等和 TTL。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AISOC_DLQ</w:t>
            </w:r>
          </w:p>
        </w:tc>
        <w:tc>
          <w:tcPr>
            <w:tcW w:type="dxa" w:w="277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aisoc.v1.dlq.&lt;stage&gt;</w:t>
            </w:r>
          </w:p>
        </w:tc>
        <w:tc>
          <w:tcPr>
            <w:tcW w:type="dxa" w:w="226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operator/replay worker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有限保留；必须保留原 message metadata 和 failure reason。</w:t>
            </w:r>
          </w:p>
        </w:tc>
      </w:tr>
    </w:tbl>
    <w:p/>
    <w:p>
      <w:pPr>
        <w:widowControl/>
      </w:pPr>
      <w:r>
        <w:t>Subject 中不建议直接放任意 tenant_id 作为 ACL 的唯一安全边界；租户权限仍由服务身份、DB 复合 tenant key 和消息 payload 校验共同保证。</w:t>
      </w:r>
    </w:p>
    <w:p>
      <w:pPr>
        <w:pStyle w:val="Heading2"/>
        <w:keepNext/>
      </w:pPr>
      <w:r>
        <w:t>F.5 数据保留与删除</w:t>
      </w:r>
    </w:p>
    <w:p>
      <w:pPr>
        <w:pStyle w:val="ListBullet"/>
        <w:widowControl/>
      </w:pPr>
      <w:r>
        <w:t>热数据：normalized/detection/incident 7–30 天按实际查询负载；PG partition/索引以容量测试决定。</w:t>
      </w:r>
    </w:p>
    <w:p>
      <w:pPr>
        <w:pStyle w:val="ListBullet"/>
        <w:widowControl/>
      </w:pPr>
      <w:r>
        <w:t>原始证据：90–365 天由租户/合规策略决定；删除必须先生成审计记录，并保证被 Incident 法证保全的对象受 legal hold。</w:t>
      </w:r>
    </w:p>
    <w:p>
      <w:pPr>
        <w:pStyle w:val="ListBullet"/>
        <w:widowControl/>
      </w:pPr>
      <w:r>
        <w:t>PCAP/高敏感正文：默认更短保留，事件相关片段优先；禁止为“AI 可能以后需要”而无限期全量留存。</w:t>
      </w:r>
    </w:p>
    <w:p>
      <w:pPr>
        <w:pStyle w:val="ListBullet"/>
        <w:widowControl/>
      </w:pPr>
      <w:r>
        <w:t>模型请求/响应：仅保存最小审计字段与受控结构化输出；不默认保存完整敏感 Prompt。</w:t>
      </w:r>
    </w:p>
    <w:p>
      <w:pPr>
        <w:pStyle w:val="Heading1"/>
        <w:keepNext/>
      </w:pPr>
      <w:r>
        <w:t>附录 G：Web Guard、AI Review 与受控响应实施细则</w:t>
      </w:r>
    </w:p>
    <w:p>
      <w:pPr>
        <w:pStyle w:val="Heading2"/>
        <w:keepNext/>
      </w:pPr>
      <w:r>
        <w:t>G.1 Web Guard 的实际 Rust 处理链</w:t>
      </w:r>
    </w:p>
    <w:p>
      <w:pPr>
        <w:pStyle w:val="CodeBlock"/>
        <w:keepLines/>
      </w:pPr>
      <w:r>
        <w:t>L0 连接/HTTP framing</w:t>
        <w:br/>
        <w:t xml:space="preserve">  ↓ reject ambiguity: TE+CL / invalid length / unsupported TE / oversize</w:t>
        <w:br/>
        <w:t>L1 Canonicalization</w:t>
        <w:br/>
        <w:t xml:space="preserve">  ↓ URI strict percent decode + Unicode normalize + bounded text body normalize</w:t>
        <w:br/>
        <w:t>L2 Deterministic Fast Path</w:t>
        <w:br/>
        <w:t xml:space="preserve">  ↓ high-confidence block/allow/monitor candidates</w:t>
        <w:br/>
        <w:t>Risk Pre-Filter + route budget</w:t>
        <w:br/>
        <w:t xml:space="preserve">  ↓ only gray requests and only within ratio/concurrency</w:t>
        <w:br/>
        <w:t>L3 ModelProvider (optional, default off)</w:t>
        <w:br/>
        <w:t xml:space="preserve">  ↓ structured ModelAssessment</w:t>
        <w:br/>
        <w:t>Policy Engine</w:t>
        <w:br/>
        <w:t xml:space="preserve">  ↓ ALLOW / MONITOR / CHALLENGE / RATE_LIMIT / BLOCK</w:t>
        <w:br/>
        <w:t>WebSecurityEvent → Ingest/SOC evidence chain</w:t>
      </w:r>
    </w:p>
    <w:p>
      <w:pPr>
        <w:pStyle w:val="Heading2"/>
        <w:keepNext/>
      </w:pPr>
      <w:r>
        <w:t>G.2 Web Guard 技术实现要求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能力</w:t>
            </w:r>
          </w:p>
        </w:tc>
        <w:tc>
          <w:tcPr>
            <w:tcW w:type="dxa" w:w="4082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Rust 实现</w:t>
            </w:r>
          </w:p>
        </w:tc>
        <w:tc>
          <w:tcPr>
            <w:tcW w:type="dxa" w:w="3798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必须验证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反向代理</w:t>
            </w:r>
          </w:p>
        </w:tc>
        <w:tc>
          <w:tcPr>
            <w:tcW w:type="dxa" w:w="408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当前 Axum + reqwest；P5/P13 使用 Hyper/Tower 完成 streaming body、连接池、H1/H2、timeout 与 hop-by-hop header 处理。</w:t>
            </w:r>
          </w:p>
        </w:tc>
        <w:tc>
          <w:tcPr>
            <w:tcW w:type="dxa" w:w="379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与 Nginx/Apache/典型后端做 request smuggling differential test；前后端解析必须一致。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Canonicalization</w:t>
            </w:r>
          </w:p>
        </w:tc>
        <w:tc>
          <w:tcPr>
            <w:tcW w:type="dxa" w:w="408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percent-encoding/url/unicode-normalization + 有界自研 parser；raw/canonical hash 同时保留。</w:t>
            </w:r>
          </w:p>
        </w:tc>
        <w:tc>
          <w:tcPr>
            <w:tcW w:type="dxa" w:w="379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双编码、Unicode、路径点段、畸形 percent、非法 UTF-8、HTML/JSON escape 回归。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Body</w:t>
            </w:r>
          </w:p>
        </w:tc>
        <w:tc>
          <w:tcPr>
            <w:tcW w:type="dxa" w:w="408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默认检测样本 ≤64 KiB；大 body 只取受控样本/字段；上传走独立 metadata/scanner path。</w:t>
            </w:r>
          </w:p>
        </w:tc>
        <w:tc>
          <w:tcPr>
            <w:tcW w:type="dxa" w:w="379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不能因截断落在 UTF-8 半字符；压缩/分块/超限需要明确故障语义。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规则</w:t>
            </w:r>
          </w:p>
        </w:tc>
        <w:tc>
          <w:tcPr>
            <w:tcW w:type="dxa" w:w="408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Rust deterministic rule set；高置信命中不依赖 AI。</w:t>
            </w:r>
          </w:p>
        </w:tc>
        <w:tc>
          <w:tcPr>
            <w:tcW w:type="dxa" w:w="379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正常业务误报集 + 攻击变形集；规则版本/rollout/rollback。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</w:t>
            </w:r>
          </w:p>
        </w:tc>
        <w:tc>
          <w:tcPr>
            <w:tcW w:type="dxa" w:w="408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AISOC_WEB_GUARD_AI_ENABLED 默认 false；启用后仅灰区，AiReviewBudget 强制 ratio/concurrency/timeout。</w:t>
            </w:r>
          </w:p>
        </w:tc>
        <w:tc>
          <w:tcPr>
            <w:tcW w:type="dxa" w:w="379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Provider 全故障、超时、非法 JSON、Prompt 注入均不得覆盖 deterministic decision。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模式</w:t>
            </w:r>
          </w:p>
        </w:tc>
        <w:tc>
          <w:tcPr>
            <w:tcW w:type="dxa" w:w="408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monitor → shadow/canary → enforce；按 service/route 配置。</w:t>
            </w:r>
          </w:p>
        </w:tc>
        <w:tc>
          <w:tcPr>
            <w:tcW w:type="dxa" w:w="379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每次模式变更有 owner/version/audit/rollback；不能一键全站无基线阻断。</w:t>
            </w:r>
          </w:p>
        </w:tc>
      </w:tr>
    </w:tbl>
    <w:p/>
    <w:p>
      <w:pPr>
        <w:pStyle w:val="Heading2"/>
        <w:keepNext/>
      </w:pPr>
      <w:r>
        <w:t>G.3 AI 不审核全部日志</w:t>
      </w:r>
    </w:p>
    <w:p>
      <w:pPr>
        <w:widowControl/>
      </w:pPr>
      <w:r>
        <w:t>AI 调度采用两级 Gate，严格避免把每条日志或每个 Web 请求直接送模型。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984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场景</w:t>
            </w:r>
          </w:p>
        </w:tc>
        <w:tc>
          <w:tcPr>
            <w:tcW w:type="dxa" w:w="5216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进入 AI 前的 Rust Gate</w:t>
            </w:r>
          </w:p>
        </w:tc>
        <w:tc>
          <w:tcPr>
            <w:tcW w:type="dxa" w:w="2438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目标调用比例/行为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SOC Incident Review</w:t>
            </w:r>
          </w:p>
        </w:tc>
        <w:tc>
          <w:tcPr>
            <w:tcW w:type="dxa" w:w="5216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先 Normalize → Detection → Incident 聚合；只有高风险、关键资产、解释不完整、需要语义判断或高风险动作前才创建 ReviewTask。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正常日志模型调用接近 0；以 Incident 为单位计费和审计。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Web Guard</w:t>
            </w:r>
          </w:p>
        </w:tc>
        <w:tc>
          <w:tcPr>
            <w:tcW w:type="dxa" w:w="5216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L0/L1/L2 + Risk Pre-Filter；仅 deterministic 无法确定且路由允许的灰区请求。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默认 AI 关闭；启用后通常 ≤1%–3%，硬上限由 ai_max_ratio 配置。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Malware</w:t>
            </w:r>
          </w:p>
        </w:tc>
        <w:tc>
          <w:tcPr>
            <w:tcW w:type="dxa" w:w="5216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先 hash/静态结构/YARA/ClamAV/上下文；只有需要家族解释、行为归纳或报告时用模型。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模型不接触可执行权限，不替代 scanner。</w:t>
            </w:r>
          </w:p>
        </w:tc>
      </w:tr>
    </w:tbl>
    <w:p/>
    <w:p>
      <w:pPr>
        <w:pStyle w:val="Heading2"/>
        <w:keepNext/>
      </w:pPr>
      <w:r>
        <w:t>G.4 ModelProvider 接口与运行策略</w:t>
      </w:r>
    </w:p>
    <w:p>
      <w:pPr>
        <w:pStyle w:val="CodeBlock"/>
        <w:keepLines/>
      </w:pPr>
      <w:r>
        <w:t>trait ModelProvider {</w:t>
        <w:br/>
        <w:t xml:space="preserve">    async fn assess_web(&amp;self, input: BoundedWebContext) -&gt; Result&lt;ModelAssessment, ProviderError&gt;;</w:t>
        <w:br/>
        <w:t xml:space="preserve">    async fn analyze_incident(&amp;self, package: EvidencePackage) -&gt; Result&lt;AnalyzerReport, ProviderError&gt;;</w:t>
        <w:br/>
        <w:t>}</w:t>
        <w:br/>
        <w:br/>
        <w:t>统一外层：deadline → concurrency semaphore → budget → circuit breaker → request</w:t>
        <w:br/>
        <w:t xml:space="preserve">       → max response bytes → JSON parse → schema/semantic validation → audit</w:t>
      </w:r>
    </w:p>
    <w:p>
      <w:pPr>
        <w:pStyle w:val="ListBullet"/>
        <w:widowControl/>
      </w:pPr>
      <w:r>
        <w:t>Provider 配置包含 base_url、model_id、timeout、max_output、budget class 和 data residency 标记；API key 只从 secret store/文件/环境注入，不出现在 DB/UI/普通日志。</w:t>
      </w:r>
    </w:p>
    <w:p>
      <w:pPr>
        <w:pStyle w:val="ListBullet"/>
        <w:widowControl/>
      </w:pPr>
      <w:r>
        <w:t>OpenAI-compatible 仅指协议适配，不把业务与某厂商 SDK 绑定。本地 vLLM/Ollama/私有兼容网关通过同一 trait。</w:t>
      </w:r>
    </w:p>
    <w:p>
      <w:pPr>
        <w:pStyle w:val="ListBullet"/>
        <w:widowControl/>
      </w:pPr>
      <w:r>
        <w:t>重试只针对可重试网络/5xx/429，且必须在整体 deadline 内；结构化输出语义错误最多有限重试，避免模型循环。</w:t>
      </w:r>
    </w:p>
    <w:p>
      <w:pPr>
        <w:pStyle w:val="ListBullet"/>
        <w:widowControl/>
      </w:pPr>
      <w:r>
        <w:t>熔断器按 Provider/model/route 分维度；熔断时直接返回 degraded/unknown，不把模型故障传播成生产主链不可用。</w:t>
      </w:r>
    </w:p>
    <w:p>
      <w:pPr>
        <w:pStyle w:val="Heading2"/>
        <w:keepNext/>
      </w:pPr>
      <w:r>
        <w:t>G.5 Incident AI Review 与 Claim Verification</w:t>
      </w:r>
    </w:p>
    <w:p>
      <w:pPr>
        <w:pStyle w:val="ListNumber"/>
        <w:widowControl/>
      </w:pPr>
      <w:r>
        <w:t>ReviewGate 根据 deterministic risk、severity、关键资产、证据完整度和是否请求高风险动作决定 Skip / Analyze / AnalyzeAndVerify / RequireHuman。</w:t>
      </w:r>
    </w:p>
    <w:p>
      <w:pPr>
        <w:pStyle w:val="ListNumber"/>
        <w:widowControl/>
      </w:pPr>
      <w:r>
        <w:t>EvidencePackage 只包含当前 Incident revision 的受控证据索引、聚合指标和允许的只读工具清单；不把全量日志数据库直接暴露给模型。</w:t>
      </w:r>
    </w:p>
    <w:p>
      <w:pPr>
        <w:pStyle w:val="ListNumber"/>
        <w:widowControl/>
      </w:pPr>
      <w:r>
        <w:t>Analyzer 仅输出结构化 Claim/Assertion/Reason；不得生成 ResponseAction。</w:t>
      </w:r>
    </w:p>
    <w:p>
      <w:pPr>
        <w:pStyle w:val="ListNumber"/>
        <w:widowControl/>
      </w:pPr>
      <w:r>
        <w:t>程序化校验先检查 evidence_id 是否存在、是否同租户、hash/integrity 是否有效，再校验可计算断言。</w:t>
      </w:r>
    </w:p>
    <w:p>
      <w:pPr>
        <w:pStyle w:val="ListNumber"/>
        <w:widowControl/>
      </w:pPr>
      <w:r>
        <w:t>无法程序验证的 Claim 才进入 Blind Verifier 或人工；冲突时 assurance 降低，绝不以“两个模型都同意”当作事实。</w:t>
      </w:r>
    </w:p>
    <w:p>
      <w:pPr>
        <w:pStyle w:val="Heading2"/>
        <w:keepNext/>
      </w:pPr>
      <w:r>
        <w:t>G.6 Response 的 Rust 实施边界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134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等级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典型动作</w:t>
            </w:r>
          </w:p>
        </w:tc>
        <w:tc>
          <w:tcPr>
            <w:tcW w:type="dxa" w:w="3798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Rust 执行方式</w:t>
            </w:r>
          </w:p>
        </w:tc>
        <w:tc>
          <w:tcPr>
            <w:tcW w:type="dxa" w:w="1984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审批/回滚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R0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建议、查询、报告</w:t>
            </w:r>
          </w:p>
        </w:tc>
        <w:tc>
          <w:tcPr>
            <w:tcW w:type="dxa" w:w="379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只读 API/生成任务，不改变资产</w:t>
            </w:r>
          </w:p>
        </w:tc>
        <w:tc>
          <w:tcPr>
            <w:tcW w:type="dxa" w:w="198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无需审批；全量审计。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R1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日志/进程树/文件元数据/受限 PCAP</w:t>
            </w:r>
          </w:p>
        </w:tc>
        <w:tc>
          <w:tcPr>
            <w:tcW w:type="dxa" w:w="379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Agent 固定采集 action schema；路径/进程/租户重新验证</w:t>
            </w:r>
          </w:p>
        </w:tc>
        <w:tc>
          <w:tcPr>
            <w:tcW w:type="dxa" w:w="198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按隐私策略自动或单审。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R2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短时 IP block、临时 Web Guard policy、恶意文件 quarantine</w:t>
            </w:r>
          </w:p>
        </w:tc>
        <w:tc>
          <w:tcPr>
            <w:tcW w:type="dxa" w:w="379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优先 Rust/netlink/原子文件操作；固定 action enum；TTL 到期自动 rollback</w:t>
            </w:r>
          </w:p>
        </w:tc>
        <w:tc>
          <w:tcPr>
            <w:tcW w:type="dxa" w:w="198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非关键资产可策略自动；必须可逆和执行后验证。</w:t>
            </w:r>
          </w:p>
        </w:tc>
      </w:tr>
      <w:tr>
        <w:trPr>
          <w:cantSplit/>
        </w:trPr>
        <w:tc>
          <w:tcPr>
            <w:tcW w:type="dxa" w:w="113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R3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终止关键进程、禁用账号、主机隔离</w:t>
            </w:r>
          </w:p>
        </w:tc>
        <w:tc>
          <w:tcPr>
            <w:tcW w:type="dxa" w:w="379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Agent-side Runner；执行前重新读取 PID/inode/account/host identity，防目标复用</w:t>
            </w:r>
          </w:p>
        </w:tc>
        <w:tc>
          <w:tcPr>
            <w:tcW w:type="dxa" w:w="198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人工；关键资产双人审批；失败必须明确人工恢复路径。</w:t>
            </w:r>
          </w:p>
        </w:tc>
      </w:tr>
    </w:tbl>
    <w:p/>
    <w:p>
      <w:pPr>
        <w:widowControl/>
      </w:pPr>
      <w:r>
        <w:t>禁止实现 `run_shell(command: String)`、`run_sql(sql: String)` 或任意 URL callback 这类通用执行器。每个 ResponseAction 必须有独立 Rust struct、参数上限、目标校验、权限需求、TTL/rollback 和测试。</w:t>
      </w:r>
    </w:p>
    <w:p>
      <w:pPr>
        <w:pStyle w:val="Heading1"/>
        <w:keepNext/>
      </w:pPr>
      <w:r>
        <w:t>附录 H：Linux 部署、可观测性、运维与安全硬化</w:t>
      </w:r>
    </w:p>
    <w:p>
      <w:pPr>
        <w:pStyle w:val="Heading2"/>
        <w:keepNext/>
      </w:pPr>
      <w:r>
        <w:t>H.1 部署 Profile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Profile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必需组件</w:t>
            </w:r>
          </w:p>
        </w:tc>
        <w:tc>
          <w:tcPr>
            <w:tcW w:type="dxa" w:w="3402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用途与限制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Lab/Standalone</w:t>
            </w:r>
          </w:p>
        </w:tc>
        <w:tc>
          <w:tcPr>
            <w:tcW w:type="dxa" w:w="45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Rust binaries + PostgreSQL 16；本地 raw journal；可选本地对象目录</w:t>
            </w:r>
          </w:p>
        </w:tc>
        <w:tc>
          <w:tcPr>
            <w:tcW w:type="dxa" w:w="340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Kali/单机实验室、功能开发、攻击回放。无需 NATS；不宣称 HA。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Central</w:t>
            </w:r>
          </w:p>
        </w:tc>
        <w:tc>
          <w:tcPr>
            <w:tcW w:type="dxa" w:w="45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Web Guard / Ingest / API / Worker 分离 + PostgreSQL + NATS JetStream + S3/MinIO</w:t>
            </w:r>
          </w:p>
        </w:tc>
        <w:tc>
          <w:tcPr>
            <w:tcW w:type="dxa" w:w="340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主要生产形态；横向扩展 Ingest/Worker；AI Provider 可本地或远程。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HA</w:t>
            </w:r>
          </w:p>
        </w:tc>
        <w:tc>
          <w:tcPr>
            <w:tcW w:type="dxa" w:w="45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多入口/多 Ingest/多 Worker + PG HA + JetStream cluster + Object Store HA</w:t>
            </w:r>
          </w:p>
        </w:tc>
        <w:tc>
          <w:tcPr>
            <w:tcW w:type="dxa" w:w="340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高价值/高流量；必须做 failover、RPO/RTO、网络分区和恢复演练。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Offline/Restricted</w:t>
            </w:r>
          </w:p>
        </w:tc>
        <w:tc>
          <w:tcPr>
            <w:tcW w:type="dxa" w:w="45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本地 Provider + 本地对象存储 + 离线签名规则/IOC 包</w:t>
            </w:r>
          </w:p>
        </w:tc>
        <w:tc>
          <w:tcPr>
            <w:tcW w:type="dxa" w:w="340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隔离网；默认禁止模型/IOC 对外联网，升级通过离线签名制品。</w:t>
            </w:r>
          </w:p>
        </w:tc>
      </w:tr>
    </w:tbl>
    <w:p/>
    <w:p>
      <w:pPr>
        <w:pStyle w:val="Heading2"/>
        <w:keepNext/>
      </w:pPr>
      <w:r>
        <w:t>H.2 systemd 与主机权限</w:t>
      </w:r>
    </w:p>
    <w:p>
      <w:pPr>
        <w:pStyle w:val="ListBullet"/>
        <w:widowControl/>
      </w:pPr>
      <w:r>
        <w:t>中心服务统一以专用 `aisoc` 非 root 用户运行；Web Guard 如需 80/443，优先使用 systemd AmbientCapabilities/前置 LB，而不是长期 root。</w:t>
      </w:r>
    </w:p>
    <w:p>
      <w:pPr>
        <w:pStyle w:val="ListBullet"/>
        <w:widowControl/>
      </w:pPr>
      <w:r>
        <w:t>Agent 只授予 Collector/Response 所需最小 capability；高权限 Collector 可拆独立 helper 进程，通过 Unix socket 固定协议提供数据。</w:t>
      </w:r>
    </w:p>
    <w:p>
      <w:pPr>
        <w:pStyle w:val="ListBullet"/>
        <w:widowControl/>
      </w:pPr>
      <w:r>
        <w:t>systemd 使用 NoNewPrivileges、PrivateTmp、ProtectSystem/ProtectHome、RestrictNamespaces、CapabilityBoundingSet 等；每个服务按实际需要逐项放开，而不是复制一个“万能”unit。</w:t>
      </w:r>
    </w:p>
    <w:p>
      <w:pPr>
        <w:pStyle w:val="ListBullet"/>
        <w:widowControl/>
      </w:pPr>
      <w:r>
        <w:t>状态目录 `/var/lib/aisoc*`、配置 `/etc/aisoc`、secret `/run/aisoc-secrets` 使用明确 owner/mode；私钥与 token 文件至少 0600，并拒绝符号链接。</w:t>
      </w:r>
    </w:p>
    <w:p>
      <w:pPr>
        <w:pStyle w:val="Heading2"/>
        <w:keepNext/>
      </w:pPr>
      <w:r>
        <w:t>H.3 Secret 与密钥管理</w:t>
      </w:r>
    </w:p>
    <w:p>
      <w:pPr>
        <w:pStyle w:val="ListBullet"/>
        <w:widowControl/>
      </w:pPr>
      <w:r>
        <w:t>开发/实验可使用 root-owned 0600 secret file；生产优先 systemd credentials、Vault/KMS/云 Secret Manager 或等价设施。</w:t>
      </w:r>
    </w:p>
    <w:p>
      <w:pPr>
        <w:pStyle w:val="ListBullet"/>
        <w:widowControl/>
      </w:pPr>
      <w:r>
        <w:t>Agent CA private key 不应长期驻留普通 API/Ingest 进程；正式环境拆为 enrollment/signing 服务或外部 KMS signer。</w:t>
      </w:r>
    </w:p>
    <w:p>
      <w:pPr>
        <w:pStyle w:val="ListBullet"/>
        <w:widowControl/>
      </w:pPr>
      <w:r>
        <w:t>模型 API key、Webhook HMAC key、对象存储 credential、数据库密码、Agent enrollment token 均不得进入 Git、前端 bundle、structured log 或错误响应。</w:t>
      </w:r>
    </w:p>
    <w:p>
      <w:pPr>
        <w:pStyle w:val="ListBullet"/>
        <w:widowControl/>
      </w:pPr>
      <w:r>
        <w:t>密钥必须有 key_id、创建时间、轮换/吊销策略；允许双 key 过渡但必须有截止时间。</w:t>
      </w:r>
    </w:p>
    <w:p>
      <w:pPr>
        <w:pStyle w:val="Heading2"/>
        <w:keepNext/>
      </w:pPr>
      <w:r>
        <w:t>H.4 可观测性规范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474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服务</w:t>
            </w:r>
          </w:p>
        </w:tc>
        <w:tc>
          <w:tcPr>
            <w:tcW w:type="dxa" w:w="4535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核心指标</w:t>
            </w:r>
          </w:p>
        </w:tc>
        <w:tc>
          <w:tcPr>
            <w:tcW w:type="dxa" w:w="3628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日志/Trace 关联字段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Agent</w:t>
            </w:r>
          </w:p>
        </w:tc>
        <w:tc>
          <w:tcPr>
            <w:tcW w:type="dxa" w:w="45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collector_health, queue_bytes, queue_events, drop_count, upload_retry, heartbeat_age</w:t>
            </w:r>
          </w:p>
        </w:tc>
        <w:tc>
          <w:tcPr>
            <w:tcW w:type="dxa" w:w="362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tenant_id/host_id/agent_id/boot_id/batch_id；不记录私钥/Token。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Ingest/Pipeline</w:t>
            </w:r>
          </w:p>
        </w:tc>
        <w:tc>
          <w:tcPr>
            <w:tcW w:type="dxa" w:w="45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ingest_eps, accepted/rejected, central_tx_latency, dlq, replay, watermark_gap, backlog</w:t>
            </w:r>
          </w:p>
        </w:tc>
        <w:tc>
          <w:tcPr>
            <w:tcW w:type="dxa" w:w="362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request_id/batch_id/event_id/raw_ref/stage/error_code。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Detection/Incident</w:t>
            </w:r>
          </w:p>
        </w:tc>
        <w:tc>
          <w:tcPr>
            <w:tcW w:type="dxa" w:w="45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rule_eval_latency, detection_rate, incident_compression, late_revision</w:t>
            </w:r>
          </w:p>
        </w:tc>
        <w:tc>
          <w:tcPr>
            <w:tcW w:type="dxa" w:w="362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rule_id/version, detection_id, incident_id/revision。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Web Guard</w:t>
            </w:r>
          </w:p>
        </w:tc>
        <w:tc>
          <w:tcPr>
            <w:tcW w:type="dxa" w:w="45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rps, fast_path_p95/p99, ai_ratio, model_latency, block/challenge/monitor, upstream_error</w:t>
            </w:r>
          </w:p>
        </w:tc>
        <w:tc>
          <w:tcPr>
            <w:tcW w:type="dxa" w:w="362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request_id/service_id/route_id/rule_id/policy_version；body 默认不写日志。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</w:t>
            </w:r>
          </w:p>
        </w:tc>
        <w:tc>
          <w:tcPr>
            <w:tcW w:type="dxa" w:w="45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review_gate_rate, model_runs, token/cost, timeout, circuit_open, structured_parse, unsupported_claim</w:t>
            </w:r>
          </w:p>
        </w:tc>
        <w:tc>
          <w:tcPr>
            <w:tcW w:type="dxa" w:w="362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review_task_id/incident_id/provider_id/model_id/prompt_version；secret/raw prompt 最小化。</w:t>
            </w:r>
          </w:p>
        </w:tc>
      </w:tr>
      <w:tr>
        <w:trPr>
          <w:cantSplit/>
        </w:trPr>
        <w:tc>
          <w:tcPr>
            <w:tcW w:type="dxa" w:w="1474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Response</w:t>
            </w:r>
          </w:p>
        </w:tc>
        <w:tc>
          <w:tcPr>
            <w:tcW w:type="dxa" w:w="45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approval_latency, queued/running/success/failed, revalidation_failure, rollback_success</w:t>
            </w:r>
          </w:p>
        </w:tc>
        <w:tc>
          <w:tcPr>
            <w:tcW w:type="dxa" w:w="362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action_id/approval_id/host_id/target fingerprint。</w:t>
            </w:r>
          </w:p>
        </w:tc>
      </w:tr>
    </w:tbl>
    <w:p/>
    <w:p>
      <w:pPr>
        <w:pStyle w:val="Heading2"/>
        <w:keepNext/>
      </w:pPr>
      <w:r>
        <w:t>H.5 CI/CD 与发布门禁</w:t>
      </w:r>
    </w:p>
    <w:p>
      <w:pPr>
        <w:pStyle w:val="CodeBlock"/>
        <w:keepLines/>
      </w:pPr>
      <w:r>
        <w:t>必须门禁（生产发布前全部成功）：</w:t>
        <w:br/>
        <w:t>./scripts/check-rust-first.sh</w:t>
        <w:br/>
        <w:t>cargo fmt --all --check</w:t>
        <w:br/>
        <w:t>cargo check --locked --workspace --all-targets --all-features</w:t>
        <w:br/>
        <w:t>cargo clippy --locked --workspace --all-targets --all-features -- -D warnings</w:t>
        <w:br/>
        <w:t>cargo test --locked --workspace</w:t>
        <w:br/>
        <w:t>cargo test --locked -p aisoc-detection --test replay</w:t>
        <w:br/>
        <w:t>Rust Schema export + repository schema drift check</w:t>
        <w:br/>
        <w:t>cargo audit --file Cargo.lock</w:t>
        <w:br/>
        <w:t>PostgreSQL integration + deployment smoke + Linux compatibility matrix</w:t>
        <w:br/>
        <w:t>SBOM + release manifest/hash/signature verification</w:t>
      </w:r>
    </w:p>
    <w:p>
      <w:pPr>
        <w:widowControl/>
      </w:pPr>
      <w:r>
        <w:t>Python quality gate可以继续用于 legacy regression，但它不是生产发布链的前置运行依赖。正式 release job 必须能够在没有 Python runtime 的最终镜像中启动所有生产服务。</w:t>
      </w:r>
    </w:p>
    <w:p>
      <w:pPr>
        <w:pStyle w:val="Heading2"/>
        <w:keepNext/>
      </w:pPr>
      <w:r>
        <w:t>H.6 备份、恢复与灾难演练</w:t>
      </w:r>
    </w:p>
    <w:p>
      <w:pPr>
        <w:pStyle w:val="ListBullet"/>
        <w:widowControl/>
      </w:pPr>
      <w:r>
        <w:t>PostgreSQL：全量备份 + WAL/PITR；按租户规模定义 RPO/RTO；至少季度进行空环境恢复演练并验证 schema/version。</w:t>
      </w:r>
    </w:p>
    <w:p>
      <w:pPr>
        <w:pStyle w:val="ListBullet"/>
        <w:widowControl/>
      </w:pPr>
      <w:r>
        <w:t>Object Store：版本化/复制/生命周期；恢复演练必须随机抽样验证 sha256 与 DB metadata 一致。</w:t>
      </w:r>
    </w:p>
    <w:p>
      <w:pPr>
        <w:pStyle w:val="ListBullet"/>
        <w:widowControl/>
      </w:pPr>
      <w:r>
        <w:t>JetStream：消息不是最终事实源；可接受从 PG/raw evidence 重建的部分不要求无限保留，但必须验证 consumer state/lag 恢复。</w:t>
      </w:r>
    </w:p>
    <w:p>
      <w:pPr>
        <w:pStyle w:val="ListBullet"/>
        <w:widowControl/>
      </w:pPr>
      <w:r>
        <w:t>Agent：中心不可用期间本地队列保留；恢复后按 sequence 重传，禁止通过“跳过旧事件”快速恢复而产生不可解释数据洞。</w:t>
      </w:r>
    </w:p>
    <w:p>
      <w:pPr>
        <w:pStyle w:val="Heading2"/>
        <w:keepNext/>
      </w:pPr>
      <w:r>
        <w:t>H.7 Linux 兼容性验收矩阵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701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族</w:t>
            </w:r>
          </w:p>
        </w:tc>
        <w:tc>
          <w:tcPr>
            <w:tcW w:type="dxa" w:w="2835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最低代表环境</w:t>
            </w:r>
          </w:p>
        </w:tc>
        <w:tc>
          <w:tcPr>
            <w:tcW w:type="dxa" w:w="5102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必须验证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Debian/Ubuntu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Debian 12/13、Ubuntu LTS</w:t>
            </w:r>
          </w:p>
        </w:tc>
        <w:tc>
          <w:tcPr>
            <w:tcW w:type="dxa" w:w="510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tar/DEB、systemd、journald/audit、断网、升级/回滚、AppArmor。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RHEL 系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Rocky/Alma 9</w:t>
            </w:r>
          </w:p>
        </w:tc>
        <w:tc>
          <w:tcPr>
            <w:tcW w:type="dxa" w:w="510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RPM、SELinux enforcing、audit、firewalld/nft、升级/回滚。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Fedora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当前稳定版代表</w:t>
            </w:r>
          </w:p>
        </w:tc>
        <w:tc>
          <w:tcPr>
            <w:tcW w:type="dxa" w:w="510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新内核/BTF/eBPF compatibility、systemd、SELinux。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openSUSE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Leap 代表版</w:t>
            </w:r>
          </w:p>
        </w:tc>
        <w:tc>
          <w:tcPr>
            <w:tcW w:type="dxa" w:w="510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RPM/zypper、AppArmor、journald/audit。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Arch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滚动版本实验支持</w:t>
            </w:r>
          </w:p>
        </w:tc>
        <w:tc>
          <w:tcPr>
            <w:tcW w:type="dxa" w:w="510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安装/启动/能力降级；不轻易标记 Certified。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Kali</w:t>
            </w:r>
          </w:p>
        </w:tc>
        <w:tc>
          <w:tcPr>
            <w:tcW w:type="dxa" w:w="2835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当前 Kali Rolling 实验室基线</w:t>
            </w:r>
          </w:p>
        </w:tc>
        <w:tc>
          <w:tcPr>
            <w:tcW w:type="dxa" w:w="5102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本地开发/攻击回放、systemd、日志/网络采集；不把 Kali 专有行为写入核心代码。</w:t>
            </w:r>
          </w:p>
        </w:tc>
      </w:tr>
    </w:tbl>
    <w:p/>
    <w:p>
      <w:pPr>
        <w:pStyle w:val="Heading1"/>
        <w:keepNext/>
      </w:pPr>
      <w:r>
        <w:t>附录 I：P0–P14 工程任务拆解与 Python 遗留清理规则</w:t>
      </w:r>
    </w:p>
    <w:p>
      <w:pPr>
        <w:pStyle w:val="Heading2"/>
        <w:keepNext/>
      </w:pPr>
      <w:r>
        <w:t>I.1 P0–P14 具体开发任务与退出条件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850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3"/>
              </w:rPr>
              <w:t>阶段</w:t>
            </w:r>
          </w:p>
        </w:tc>
        <w:tc>
          <w:tcPr>
            <w:tcW w:type="dxa" w:w="4139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3"/>
              </w:rPr>
              <w:t>具体实施任务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3"/>
              </w:rPr>
              <w:t>主要 Rust/基础设施</w:t>
            </w:r>
          </w:p>
        </w:tc>
        <w:tc>
          <w:tcPr>
            <w:tcW w:type="dxa" w:w="2438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3"/>
              </w:rPr>
              <w:t>退出条件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P0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冻结 SecurityEvent/WebRequest/Detection/Incident/Evidence/AI/Response 契约；威胁模型、数据分类、ADR、crate 边界。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aisoc-contracts/core + JSON Schema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schema drift gate；安全不变量评审；两条主链 contract test。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P1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完善 Workspace、Cargo.lock、SQLx migration、API health、logging/error、SBOM/sign/release；清除生产 Python 入口。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Cargo/Tokio/Axum/SQLx/PG16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fmt/check/clippy/test --locked；PG migration integration；Rust-only image 启动。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P2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Agent collector/runtime/queue/raw spool/mTLS/enrollment/updater；DEB/RPM/systemd；Linux VM。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aisoc-agent/linux + reqwest/rustls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真实 journald/audit/process/network；断网重传；升级/回滚；多发行版验收。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P3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Ingest/raw/object store/normalize/DLQ/replay/gap；Central profile JetStream。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aisoc-ingest/normalize/storage + PG/NATS/S3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1,3,2/重复/断网/redelivery/DB restart/object failure 故障注入通过。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P4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Rule IR、single/window/sequence、SSH/Web/host/network、状态分层、replay benchmark。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aisoc-detection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核心规则数据集 recall/FP；state replay；无 Python detection runtime。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P5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Web Guard proxy、canonicalization、Fast Path、route policy、shadow/canary/enforce、AI budget。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aisoc-web-guard + Axum/Hyper/Tower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smuggling differential、Prompt 注入、P95/P99、模型故障降级、真实 upstream 回归。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P6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Incident revision/correlation、Evidence immutable/custody、late-event merge、tenant isolation。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aisoc-incident/evidence/storage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confirmed Claim evidence coverage 100%；跨租户引用 0；迟到 revision 可复现。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P7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ModelProvider、ReviewGate、EvidencePackage、预算/熔断、Provider mock+real provider smoke。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aisoc-ai + reqwest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AI 不审核全部日志；Provider 全故障不影响 detection；结构化输出率达标。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P8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Claim program verification、只读 tool gateway、Blind verifier、冲突、人审/assurance。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aisoc-ai/contracts/policy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伪造 evidence_id/工具注入/跨租户全部被拒；冲突不自动升级。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P9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静态样本、YARA-X/ClamAV、quarantine、信誉、sandbox adapter。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aisoc-malware/evidence + Object Store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样本不执行；archive/parser fuzz；scanner hash/scope 复验；隔离权限通过。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P10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Evidence-bound graph、入口/横向/影响范围、ATT&amp;CK technique、bounded trace/export。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aisoc-trace + PG CTE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无证据边为 0；身份归因误提升为 0；图查询有 depth/node/source 上限。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P11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R0–R3、approval、Agent Runner、target revalidation、TTL、rollback、notification outbox。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aisoc-policy/response/agent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至少三类真实可回滚动作；关键 R3 双审；重放不重复执行。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P12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Console 总览/Web Guard/Incident/Rule/Model/Response/System Ops；OIDC/RBAC/CSRF/审计。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aisoc-api/console + Next.js UI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跨租户/角色矩阵；敏感 secret 不进浏览器；所有写操作 Rust 再授权。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P13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跨发行版、fuzz/DAST、性能/容量、HA/恢复、RPO/RTO、依赖/供应链 hardening。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cargo-fuzz/bench/OTel/VM matrix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全部质量指标和故障恢复报告；高危漏洞/未解释丢失为 0。</w:t>
            </w:r>
          </w:p>
        </w:tc>
      </w:tr>
      <w:tr>
        <w:trPr>
          <w:cantSplit/>
        </w:trPr>
        <w:tc>
          <w:tcPr>
            <w:tcW w:type="dxa" w:w="850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P14</w:t>
            </w:r>
          </w:p>
        </w:tc>
        <w:tc>
          <w:tcPr>
            <w:tcW w:type="dxa" w:w="4139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真实业务 shadow→canary→block，SOC 与 Web Guard 联动，运维培训，正式风险接受。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完整生产栈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3"/>
              </w:rPr>
              <w:t>Go/No-Go 签字；误报/延迟/AI 成本/回滚/SLO 达标。</w:t>
            </w:r>
          </w:p>
        </w:tc>
      </w:tr>
    </w:tbl>
    <w:p/>
    <w:p>
      <w:pPr>
        <w:pStyle w:val="Heading2"/>
        <w:keepNext/>
      </w:pPr>
      <w:r>
        <w:t>I.2 每个阶段的“完成”定义</w:t>
      </w:r>
    </w:p>
    <w:p>
      <w:pPr>
        <w:pStyle w:val="ListBullet"/>
        <w:widowControl/>
      </w:pPr>
      <w:r>
        <w:t>不是“crate 已创建”或“函数已经写完”；必须有真实 Linux/PostgreSQL/网络/对象/Provider 条件下的可重复验证。</w:t>
      </w:r>
    </w:p>
    <w:p>
      <w:pPr>
        <w:pStyle w:val="ListBullet"/>
        <w:widowControl/>
      </w:pPr>
      <w:r>
        <w:t>不是只跑单元测试；必须覆盖负向、安全边界、崩溃窗口、重放、并发和降级。</w:t>
      </w:r>
    </w:p>
    <w:p>
      <w:pPr>
        <w:pStyle w:val="ListBullet"/>
        <w:widowControl/>
      </w:pPr>
      <w:r>
        <w:t>不是删除旧 Python；必须先建立 Rust 行为等价/更安全的实现，再移除生产依赖。</w:t>
      </w:r>
    </w:p>
    <w:p>
      <w:pPr>
        <w:pStyle w:val="ListBullet"/>
        <w:widowControl/>
      </w:pPr>
      <w:r>
        <w:t>不是只保证能编译；必须达到计划书性能、数据完整性、租户隔离、证据覆盖和响应回滚标准。</w:t>
      </w:r>
    </w:p>
    <w:p>
      <w:pPr>
        <w:pStyle w:val="Heading2"/>
        <w:keepNext/>
      </w:pPr>
      <w:r>
        <w:t>I.3 Python 遗留分类与清理规则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rPr>
          <w:tblHeader w:val="true"/>
        </w:trPr>
        <w:tc>
          <w:tcPr>
            <w:tcW w:type="dxa" w:w="1871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Python 类别</w:t>
            </w:r>
          </w:p>
        </w:tc>
        <w:tc>
          <w:tcPr>
            <w:tcW w:type="dxa" w:w="3118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现阶段允许用途</w:t>
            </w:r>
          </w:p>
        </w:tc>
        <w:tc>
          <w:tcPr>
            <w:tcW w:type="dxa" w:w="2381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禁止用途</w:t>
            </w:r>
          </w:p>
        </w:tc>
        <w:tc>
          <w:tcPr>
            <w:tcW w:type="dxa" w:w="2438"/>
            <w:vAlign w:val="top"/>
            <w:shd w:fill="D9EAF7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/>
                <w:sz w:val="15"/>
              </w:rPr>
              <w:t>删除条件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src/aisoc 旧业务实现</w:t>
            </w:r>
          </w:p>
        </w:tc>
        <w:tc>
          <w:tcPr>
            <w:tcW w:type="dxa" w:w="311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行为对照、differential regression、迁移数据语义参考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生产 API/Agent/Detection/AI/Response fallback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对应 Rust 能力通过 replay/integration/negative tests，且生产入口无引用。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tests/*.py</w:t>
            </w:r>
          </w:p>
        </w:tc>
        <w:tc>
          <w:tcPr>
            <w:tcW w:type="dxa" w:w="311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验证旧行为、跨实现差分、历史 fixture 生成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作为 Rust 功能存在的唯一证明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Rust tests/replay 已覆盖同等风险；保留有独特测试价值的 fixture。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migrations/Alembic</w:t>
            </w:r>
          </w:p>
        </w:tc>
        <w:tc>
          <w:tcPr>
            <w:tcW w:type="dxa" w:w="311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旧部署升级/数据迁移工具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新环境正式 schema 初始化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所有受支持旧版本升级路径被 Rust SQLx migration/显式迁移工具覆盖。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scripts/*.py</w:t>
            </w:r>
          </w:p>
        </w:tc>
        <w:tc>
          <w:tcPr>
            <w:tcW w:type="dxa" w:w="311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CI schema diff、legacy inventory、一次性迁移辅助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生产 daemon、worker、长期定时任务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存在等价 Rust CLI 或脚本不再需要；CI 可保留非运行时脚本。</w:t>
            </w:r>
          </w:p>
        </w:tc>
      </w:tr>
      <w:tr>
        <w:trPr>
          <w:cantSplit/>
        </w:trPr>
        <w:tc>
          <w:tcPr>
            <w:tcW w:type="dxa" w:w="187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aisoc-python/PyO3</w:t>
            </w:r>
          </w:p>
        </w:tc>
        <w:tc>
          <w:tcPr>
            <w:tcW w:type="dxa" w:w="311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Rust/Python 差分测试、迁移期 bridge</w:t>
            </w:r>
          </w:p>
        </w:tc>
        <w:tc>
          <w:tcPr>
            <w:tcW w:type="dxa" w:w="2381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正式发布依赖</w:t>
            </w:r>
          </w:p>
        </w:tc>
        <w:tc>
          <w:tcPr>
            <w:tcW w:type="dxa" w:w="2438"/>
            <w:vAlign w:val="top"/>
          </w:tcPr>
          <w:p>
            <w:pPr>
              <w:widowControl/>
              <w:spacing w:after="0" w:before="0" w:line="252" w:lineRule="auto"/>
            </w:pPr>
            <w:r/>
            <w:r>
              <w:rPr>
                <w:rFonts w:ascii="宋体" w:hAnsi="宋体" w:eastAsia="宋体"/>
                <w:b w:val="0"/>
                <w:sz w:val="15"/>
              </w:rPr>
              <w:t>Python legacy 退役或不再需要跨语言差分时移除。</w:t>
            </w:r>
          </w:p>
        </w:tc>
      </w:tr>
    </w:tbl>
    <w:p/>
    <w:p>
      <w:pPr>
        <w:pStyle w:val="Heading2"/>
        <w:keepNext/>
      </w:pPr>
      <w:r>
        <w:t>I.4 Rust First 自动化验收规则</w:t>
      </w:r>
    </w:p>
    <w:p>
      <w:pPr>
        <w:pStyle w:val="ListBullet"/>
        <w:widowControl/>
      </w:pPr>
      <w:r>
        <w:t>`Cargo.toml default-members` 中不得出现 `aisoc-python`。</w:t>
      </w:r>
    </w:p>
    <w:p>
      <w:pPr>
        <w:pStyle w:val="ListBullet"/>
        <w:widowControl/>
      </w:pPr>
      <w:r>
        <w:t>正式 Dockerfile/runtime stage 不安装 Python，不 COPY `src/aisoc`，ENTRYPOINT/CMD 只能指向 Rust binary。</w:t>
      </w:r>
    </w:p>
    <w:p>
      <w:pPr>
        <w:pStyle w:val="ListBullet"/>
        <w:widowControl/>
      </w:pPr>
      <w:r>
        <w:t>systemd ExecStart 只能指向 Rust binary 或受控系统组件，不得执行 `.py`/uvicorn/gunicorn。</w:t>
      </w:r>
    </w:p>
    <w:p>
      <w:pPr>
        <w:pStyle w:val="ListBullet"/>
        <w:widowControl/>
      </w:pPr>
      <w:r>
        <w:t>生产 Make targets（run/migrate/release/production-verify）不得把 Python 服务作为前置依赖；Python 只可用于 CI 静态/迁移辅助，且应逐步由 Rust CLI 替代。</w:t>
      </w:r>
    </w:p>
    <w:p>
      <w:pPr>
        <w:pStyle w:val="ListBullet"/>
        <w:widowControl/>
      </w:pPr>
      <w:r>
        <w:t>CI 增加 grep/dependency graph/容器 smoke：在最终镜像中验证 `python` 不存在仍能启动 API/Ingest/Web Guard/Agent probe/DB migrate。</w:t>
      </w:r>
    </w:p>
    <w:p>
      <w:pPr>
        <w:pStyle w:val="ListBullet"/>
        <w:widowControl/>
      </w:pPr>
      <w:r>
        <w:t>每次 P2–P12 对应 Rust cutover 后，更新 `docs/python-legacy-inventory-*`，标记可删除模块，而不是一次性大删导致行为丢失。</w:t>
      </w:r>
    </w:p>
    <w:p>
      <w:pPr>
        <w:pStyle w:val="Heading2"/>
        <w:keepNext/>
      </w:pPr>
      <w:r>
        <w:t>I.5 下一步实施优先级（按依赖顺序）</w:t>
      </w:r>
    </w:p>
    <w:p>
      <w:pPr>
        <w:pStyle w:val="ListNumber"/>
        <w:widowControl/>
      </w:pPr>
      <w:r>
        <w:t>先关闭 P1：在可联网可信 Rust 1.82 builder 重建并提交 Cargo.lock，真实跑 fmt/check/clippy/test/audit 和 PostgreSQL integration。</w:t>
      </w:r>
    </w:p>
    <w:p>
      <w:pPr>
        <w:pStyle w:val="ListNumber"/>
        <w:widowControl/>
      </w:pPr>
      <w:r>
        <w:t>随后关闭 P3 核心缺口：Rust JetStream + Object Store + late/gap/replay/backpressure 故障注入，使中心数据面具备可扩展生产形态。</w:t>
      </w:r>
    </w:p>
    <w:p>
      <w:pPr>
        <w:pStyle w:val="ListNumber"/>
        <w:widowControl/>
      </w:pPr>
      <w:r>
        <w:t>并行深化 P2/P5：真实 Linux VM collector/升级矩阵，以及 Web Guard H1/H2/streaming/request-smuggling/performance 基线。</w:t>
      </w:r>
    </w:p>
    <w:p>
      <w:pPr>
        <w:pStyle w:val="ListNumber"/>
        <w:widowControl/>
      </w:pPr>
      <w:r>
        <w:t>P4/P6 完成 Detection + Incident/Evidence 生产语义后，再扩大 P7/P8 AI；AI 不能反过来成为前置依赖。</w:t>
      </w:r>
    </w:p>
    <w:p>
      <w:pPr>
        <w:pStyle w:val="ListNumber"/>
        <w:widowControl/>
      </w:pPr>
      <w:r>
        <w:t>最后推进 P9–P12 业务闭环与 P13/P14 生产认证，逐阶段清理旧 Python 生产基线。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  <w:fldChar w:fldCharType="begin"/>
      <w:instrText xml:space="preserve"> PAGE </w:instrText>
      <w:fldChar w:fldCharType="end"/>
    </w:r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color w:val="6E6E6E"/>
        <w:sz w:val="16"/>
      </w:rPr>
      <w:t>AI 驱动的通用 Linux 安全分析、溯源与实时 Web 防护平台 · V4.0 Rust First 实施完善版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44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65F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52" w:lineRule="auto"/>
      <w:ind w:left="283" w:right="170"/>
    </w:pPr>
    <w:rPr>
      <w:rFonts w:ascii="Noto Sans Mono CJK SC" w:hAnsi="Noto Sans Mono CJK SC" w:eastAsia="等线"/>
      <w:sz w:val="17"/>
    </w:rPr>
  </w:style>
  <w:style w:type="paragraph" w:customStyle="1" w:styleId="FigureCaption">
    <w:name w:val="Figure Caption"/>
    <w:pPr>
      <w:spacing w:after="160"/>
    </w:pPr>
    <w:rPr>
      <w:rFonts w:ascii="宋体" w:hAnsi="宋体" w:eastAsia="宋体"/>
      <w:color w:val="505050"/>
      <w:sz w:val="18"/>
    </w:rPr>
  </w:style>
  <w:style w:type="paragraph" w:customStyle="1" w:styleId="SmallNote">
    <w:name w:val="Small Note"/>
    <w:pPr>
      <w:spacing w:after="100"/>
      <w:ind w:left="227" w:right="227"/>
    </w:pPr>
    <w:rPr>
      <w:rFonts w:ascii="宋体" w:hAnsi="宋体" w:eastAsia="宋体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AI-SOC Rust AI-Web-Guard 项目计划书 V4.0（Rust First 实施完善版）</dc:title>
  <dc:subject>Rust First 技术栈、核心模块实现、P0-P14 工程落地方案</dc:subject>
  <dc:creator>AI-SOC Project</dc:creator>
  <cp:keywords>AI-SOC,Rust,Linux,Web Guard,WAF,LLM,Security,Incident,Trace</cp:keywords>
  <dc:description>基于 2026-08-11 当前仓库 Rust Workspace 与 V4.0 审计结果补充。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